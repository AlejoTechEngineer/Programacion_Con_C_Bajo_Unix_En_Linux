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3345" w14:textId="77777777" w:rsidR="00DD4D64" w:rsidRPr="00B907C4" w:rsidRDefault="00DD4D64" w:rsidP="00B907C4">
      <w:pPr>
        <w:spacing w:after="0" w:line="240" w:lineRule="auto"/>
        <w:jc w:val="center"/>
        <w:rPr>
          <w:b/>
          <w:bCs/>
          <w:lang w:val="es-CO"/>
        </w:rPr>
      </w:pPr>
      <w:r w:rsidRPr="00B907C4">
        <w:rPr>
          <w:b/>
          <w:bCs/>
          <w:lang w:val="es-CO"/>
        </w:rPr>
        <w:t>ACTIVIDAD LABORATORIO NO.2</w:t>
      </w:r>
    </w:p>
    <w:p w14:paraId="48F2A805" w14:textId="77777777" w:rsidR="00DD4D64" w:rsidRPr="00B907C4" w:rsidRDefault="00DD4D64" w:rsidP="00B907C4">
      <w:pPr>
        <w:spacing w:after="0" w:line="240" w:lineRule="auto"/>
        <w:jc w:val="center"/>
        <w:rPr>
          <w:b/>
          <w:bCs/>
          <w:lang w:val="es-CO"/>
        </w:rPr>
      </w:pPr>
      <w:r w:rsidRPr="00B907C4">
        <w:rPr>
          <w:b/>
          <w:bCs/>
          <w:lang w:val="es-CO"/>
        </w:rPr>
        <w:t>PROGRAMACIÓN CON C BAJO UNIX</w:t>
      </w:r>
    </w:p>
    <w:p w14:paraId="7F4C5D27" w14:textId="77777777" w:rsidR="00DD4D64" w:rsidRPr="00DD4D64" w:rsidRDefault="00DD4D64" w:rsidP="00B907C4">
      <w:pPr>
        <w:spacing w:after="0" w:line="240" w:lineRule="auto"/>
        <w:jc w:val="center"/>
        <w:rPr>
          <w:lang w:val="es-CO"/>
        </w:rPr>
      </w:pPr>
    </w:p>
    <w:p w14:paraId="2F9EA7BE" w14:textId="77777777" w:rsidR="00DD4D64" w:rsidRDefault="00DD4D64" w:rsidP="00B907C4">
      <w:pPr>
        <w:spacing w:after="0" w:line="240" w:lineRule="auto"/>
        <w:jc w:val="center"/>
        <w:rPr>
          <w:lang w:val="es-CO"/>
        </w:rPr>
      </w:pPr>
    </w:p>
    <w:p w14:paraId="449659E6" w14:textId="77777777" w:rsidR="00B907C4" w:rsidRDefault="00B907C4" w:rsidP="00B907C4">
      <w:pPr>
        <w:spacing w:after="0" w:line="240" w:lineRule="auto"/>
        <w:jc w:val="center"/>
        <w:rPr>
          <w:lang w:val="es-CO"/>
        </w:rPr>
      </w:pPr>
    </w:p>
    <w:p w14:paraId="43D0CE51" w14:textId="77777777" w:rsidR="00B907C4" w:rsidRDefault="00B907C4" w:rsidP="00B907C4">
      <w:pPr>
        <w:spacing w:after="0" w:line="240" w:lineRule="auto"/>
        <w:jc w:val="center"/>
        <w:rPr>
          <w:lang w:val="es-CO"/>
        </w:rPr>
      </w:pPr>
    </w:p>
    <w:p w14:paraId="43B1F300" w14:textId="77777777" w:rsidR="00B907C4" w:rsidRDefault="00B907C4" w:rsidP="00B907C4">
      <w:pPr>
        <w:spacing w:after="0" w:line="240" w:lineRule="auto"/>
        <w:jc w:val="center"/>
        <w:rPr>
          <w:lang w:val="es-CO"/>
        </w:rPr>
      </w:pPr>
    </w:p>
    <w:p w14:paraId="2D7FAF02" w14:textId="77777777" w:rsidR="00B907C4" w:rsidRDefault="00B907C4" w:rsidP="00B907C4">
      <w:pPr>
        <w:spacing w:after="0" w:line="240" w:lineRule="auto"/>
        <w:jc w:val="center"/>
        <w:rPr>
          <w:lang w:val="es-CO"/>
        </w:rPr>
      </w:pPr>
    </w:p>
    <w:p w14:paraId="6F93B1C5" w14:textId="77777777" w:rsidR="00B907C4" w:rsidRDefault="00B907C4" w:rsidP="00B907C4">
      <w:pPr>
        <w:spacing w:after="0" w:line="240" w:lineRule="auto"/>
        <w:jc w:val="center"/>
        <w:rPr>
          <w:lang w:val="es-CO"/>
        </w:rPr>
      </w:pPr>
    </w:p>
    <w:p w14:paraId="7ADE59D4" w14:textId="77777777" w:rsidR="00B907C4" w:rsidRDefault="00B907C4" w:rsidP="00B907C4">
      <w:pPr>
        <w:spacing w:after="0" w:line="240" w:lineRule="auto"/>
        <w:jc w:val="center"/>
        <w:rPr>
          <w:lang w:val="es-CO"/>
        </w:rPr>
      </w:pPr>
    </w:p>
    <w:p w14:paraId="24E2DF0F" w14:textId="77777777" w:rsidR="00B907C4" w:rsidRDefault="00B907C4" w:rsidP="00B907C4">
      <w:pPr>
        <w:spacing w:after="0" w:line="240" w:lineRule="auto"/>
        <w:jc w:val="center"/>
        <w:rPr>
          <w:lang w:val="es-CO"/>
        </w:rPr>
      </w:pPr>
    </w:p>
    <w:p w14:paraId="7F67DE95" w14:textId="77777777" w:rsidR="00B907C4" w:rsidRDefault="00B907C4" w:rsidP="00B907C4">
      <w:pPr>
        <w:spacing w:after="0" w:line="240" w:lineRule="auto"/>
        <w:jc w:val="center"/>
        <w:rPr>
          <w:lang w:val="es-CO"/>
        </w:rPr>
      </w:pPr>
    </w:p>
    <w:p w14:paraId="0E47C726" w14:textId="77777777" w:rsidR="00B907C4" w:rsidRPr="00DD4D64" w:rsidRDefault="00B907C4" w:rsidP="00B907C4">
      <w:pPr>
        <w:spacing w:after="0" w:line="240" w:lineRule="auto"/>
        <w:jc w:val="center"/>
        <w:rPr>
          <w:lang w:val="es-CO"/>
        </w:rPr>
      </w:pPr>
    </w:p>
    <w:p w14:paraId="7495E030" w14:textId="77777777" w:rsidR="00DD4D64" w:rsidRPr="00DD4D64" w:rsidRDefault="00DD4D64" w:rsidP="00B907C4">
      <w:pPr>
        <w:spacing w:after="0" w:line="240" w:lineRule="auto"/>
        <w:jc w:val="center"/>
        <w:rPr>
          <w:lang w:val="es-CO"/>
        </w:rPr>
      </w:pPr>
    </w:p>
    <w:p w14:paraId="34C68C2C" w14:textId="77777777" w:rsidR="00DD4D64" w:rsidRPr="00DD4D64" w:rsidRDefault="00DD4D64" w:rsidP="00B907C4">
      <w:pPr>
        <w:spacing w:after="0" w:line="240" w:lineRule="auto"/>
        <w:jc w:val="center"/>
        <w:rPr>
          <w:lang w:val="es-CO"/>
        </w:rPr>
      </w:pPr>
      <w:r w:rsidRPr="00DD4D64">
        <w:rPr>
          <w:lang w:val="es-CO"/>
        </w:rPr>
        <w:t>PRESENTADO POR:</w:t>
      </w:r>
    </w:p>
    <w:p w14:paraId="3FFC3BD7" w14:textId="77777777" w:rsidR="00DD4D64" w:rsidRPr="00DD4D64" w:rsidRDefault="00DD4D64" w:rsidP="00B907C4">
      <w:pPr>
        <w:spacing w:after="0" w:line="240" w:lineRule="auto"/>
        <w:jc w:val="center"/>
        <w:rPr>
          <w:lang w:val="es-CO"/>
        </w:rPr>
      </w:pPr>
      <w:r w:rsidRPr="00DD4D64">
        <w:rPr>
          <w:lang w:val="es-CO"/>
        </w:rPr>
        <w:t>ALEJANDRO DE MENDOZA</w:t>
      </w:r>
    </w:p>
    <w:p w14:paraId="4A90885D" w14:textId="77777777" w:rsidR="00DD4D64" w:rsidRDefault="00DD4D64" w:rsidP="00B907C4">
      <w:pPr>
        <w:spacing w:after="0" w:line="240" w:lineRule="auto"/>
        <w:jc w:val="center"/>
        <w:rPr>
          <w:lang w:val="es-CO"/>
        </w:rPr>
      </w:pPr>
    </w:p>
    <w:p w14:paraId="5BB98CEB" w14:textId="77777777" w:rsidR="00B907C4" w:rsidRDefault="00B907C4" w:rsidP="00B907C4">
      <w:pPr>
        <w:spacing w:after="0" w:line="240" w:lineRule="auto"/>
        <w:jc w:val="center"/>
        <w:rPr>
          <w:lang w:val="es-CO"/>
        </w:rPr>
      </w:pPr>
    </w:p>
    <w:p w14:paraId="14EDAD57" w14:textId="77777777" w:rsidR="00B907C4" w:rsidRDefault="00B907C4" w:rsidP="00B907C4">
      <w:pPr>
        <w:spacing w:after="0" w:line="240" w:lineRule="auto"/>
        <w:jc w:val="center"/>
        <w:rPr>
          <w:lang w:val="es-CO"/>
        </w:rPr>
      </w:pPr>
    </w:p>
    <w:p w14:paraId="432BCE81" w14:textId="77777777" w:rsidR="00B907C4" w:rsidRDefault="00B907C4" w:rsidP="00B907C4">
      <w:pPr>
        <w:spacing w:after="0" w:line="240" w:lineRule="auto"/>
        <w:jc w:val="center"/>
        <w:rPr>
          <w:lang w:val="es-CO"/>
        </w:rPr>
      </w:pPr>
    </w:p>
    <w:p w14:paraId="01CE4E96" w14:textId="77777777" w:rsidR="00B907C4" w:rsidRDefault="00B907C4" w:rsidP="00B907C4">
      <w:pPr>
        <w:spacing w:after="0" w:line="240" w:lineRule="auto"/>
        <w:jc w:val="center"/>
        <w:rPr>
          <w:lang w:val="es-CO"/>
        </w:rPr>
      </w:pPr>
    </w:p>
    <w:p w14:paraId="546F18B7" w14:textId="77777777" w:rsidR="00B907C4" w:rsidRDefault="00B907C4" w:rsidP="00B907C4">
      <w:pPr>
        <w:spacing w:after="0" w:line="240" w:lineRule="auto"/>
        <w:jc w:val="center"/>
        <w:rPr>
          <w:lang w:val="es-CO"/>
        </w:rPr>
      </w:pPr>
    </w:p>
    <w:p w14:paraId="1B8671C9" w14:textId="77777777" w:rsidR="00B907C4" w:rsidRDefault="00B907C4" w:rsidP="00B907C4">
      <w:pPr>
        <w:spacing w:after="0" w:line="240" w:lineRule="auto"/>
        <w:jc w:val="center"/>
        <w:rPr>
          <w:lang w:val="es-CO"/>
        </w:rPr>
      </w:pPr>
    </w:p>
    <w:p w14:paraId="030F2EB7" w14:textId="77777777" w:rsidR="00B907C4" w:rsidRPr="00DD4D64" w:rsidRDefault="00B907C4" w:rsidP="00B907C4">
      <w:pPr>
        <w:spacing w:after="0" w:line="240" w:lineRule="auto"/>
        <w:jc w:val="center"/>
        <w:rPr>
          <w:lang w:val="es-CO"/>
        </w:rPr>
      </w:pPr>
    </w:p>
    <w:p w14:paraId="25CC28C9" w14:textId="77777777" w:rsidR="00DD4D64" w:rsidRPr="00DD4D64" w:rsidRDefault="00DD4D64" w:rsidP="00B907C4">
      <w:pPr>
        <w:spacing w:after="0" w:line="240" w:lineRule="auto"/>
        <w:jc w:val="center"/>
        <w:rPr>
          <w:lang w:val="es-CO"/>
        </w:rPr>
      </w:pPr>
    </w:p>
    <w:p w14:paraId="2445680F" w14:textId="77777777" w:rsidR="00DD4D64" w:rsidRPr="00DD4D64" w:rsidRDefault="00DD4D64" w:rsidP="00B907C4">
      <w:pPr>
        <w:spacing w:after="0" w:line="240" w:lineRule="auto"/>
        <w:jc w:val="center"/>
        <w:rPr>
          <w:lang w:val="es-CO"/>
        </w:rPr>
      </w:pPr>
    </w:p>
    <w:p w14:paraId="15B5D467" w14:textId="77777777" w:rsidR="00DD4D64" w:rsidRPr="00DD4D64" w:rsidRDefault="00DD4D64" w:rsidP="00B907C4">
      <w:pPr>
        <w:spacing w:after="0" w:line="240" w:lineRule="auto"/>
        <w:jc w:val="center"/>
        <w:rPr>
          <w:lang w:val="es-CO"/>
        </w:rPr>
      </w:pPr>
    </w:p>
    <w:p w14:paraId="48C6A431" w14:textId="77777777" w:rsidR="00DD4D64" w:rsidRPr="00DD4D64" w:rsidRDefault="00DD4D64" w:rsidP="00B907C4">
      <w:pPr>
        <w:spacing w:after="0" w:line="240" w:lineRule="auto"/>
        <w:jc w:val="center"/>
        <w:rPr>
          <w:lang w:val="es-CO"/>
        </w:rPr>
      </w:pPr>
      <w:r w:rsidRPr="00DD4D64">
        <w:rPr>
          <w:lang w:val="es-CO"/>
        </w:rPr>
        <w:t>PRESENTADO AL PROFESOR:</w:t>
      </w:r>
    </w:p>
    <w:p w14:paraId="0795D00F" w14:textId="77777777" w:rsidR="00DD4D64" w:rsidRPr="00DD4D64" w:rsidRDefault="00DD4D64" w:rsidP="00B907C4">
      <w:pPr>
        <w:spacing w:after="0" w:line="240" w:lineRule="auto"/>
        <w:jc w:val="center"/>
        <w:rPr>
          <w:lang w:val="es-CO"/>
        </w:rPr>
      </w:pPr>
      <w:r w:rsidRPr="00DD4D64">
        <w:rPr>
          <w:lang w:val="es-CO"/>
        </w:rPr>
        <w:t>ING LAERTE ALBERTO FERREIRA CASTRO</w:t>
      </w:r>
    </w:p>
    <w:p w14:paraId="195B8447" w14:textId="77777777" w:rsidR="00DD4D64" w:rsidRPr="00DD4D64" w:rsidRDefault="00DD4D64" w:rsidP="00B907C4">
      <w:pPr>
        <w:spacing w:after="0" w:line="240" w:lineRule="auto"/>
        <w:jc w:val="center"/>
        <w:rPr>
          <w:lang w:val="es-CO"/>
        </w:rPr>
      </w:pPr>
    </w:p>
    <w:p w14:paraId="66EE4D71" w14:textId="77777777" w:rsidR="00DD4D64" w:rsidRPr="00DD4D64" w:rsidRDefault="00DD4D64" w:rsidP="00B907C4">
      <w:pPr>
        <w:spacing w:after="0" w:line="240" w:lineRule="auto"/>
        <w:jc w:val="center"/>
        <w:rPr>
          <w:lang w:val="es-CO"/>
        </w:rPr>
      </w:pPr>
    </w:p>
    <w:p w14:paraId="5E733676" w14:textId="77777777" w:rsidR="00DD4D64" w:rsidRPr="00DD4D64" w:rsidRDefault="00DD4D64" w:rsidP="00B907C4">
      <w:pPr>
        <w:spacing w:after="0" w:line="240" w:lineRule="auto"/>
        <w:jc w:val="center"/>
        <w:rPr>
          <w:lang w:val="es-CO"/>
        </w:rPr>
      </w:pPr>
    </w:p>
    <w:p w14:paraId="04FD3BD7" w14:textId="77777777" w:rsidR="00DD4D64" w:rsidRPr="00DD4D64" w:rsidRDefault="00DD4D64" w:rsidP="00B907C4">
      <w:pPr>
        <w:spacing w:after="0" w:line="240" w:lineRule="auto"/>
        <w:jc w:val="center"/>
        <w:rPr>
          <w:lang w:val="es-CO"/>
        </w:rPr>
      </w:pPr>
    </w:p>
    <w:p w14:paraId="01ED5AF6" w14:textId="77777777" w:rsidR="00DD4D64" w:rsidRDefault="00DD4D64" w:rsidP="00B907C4">
      <w:pPr>
        <w:spacing w:after="0" w:line="240" w:lineRule="auto"/>
        <w:jc w:val="center"/>
        <w:rPr>
          <w:lang w:val="es-CO"/>
        </w:rPr>
      </w:pPr>
    </w:p>
    <w:p w14:paraId="5CDAF72F" w14:textId="77777777" w:rsidR="00B907C4" w:rsidRDefault="00B907C4" w:rsidP="00B907C4">
      <w:pPr>
        <w:spacing w:after="0" w:line="240" w:lineRule="auto"/>
        <w:jc w:val="center"/>
        <w:rPr>
          <w:lang w:val="es-CO"/>
        </w:rPr>
      </w:pPr>
    </w:p>
    <w:p w14:paraId="3FD616AE" w14:textId="77777777" w:rsidR="00B907C4" w:rsidRDefault="00B907C4" w:rsidP="00B907C4">
      <w:pPr>
        <w:spacing w:after="0" w:line="240" w:lineRule="auto"/>
        <w:jc w:val="center"/>
        <w:rPr>
          <w:lang w:val="es-CO"/>
        </w:rPr>
      </w:pPr>
    </w:p>
    <w:p w14:paraId="53FE82B1" w14:textId="77777777" w:rsidR="00B907C4" w:rsidRDefault="00B907C4" w:rsidP="00B907C4">
      <w:pPr>
        <w:spacing w:after="0" w:line="240" w:lineRule="auto"/>
        <w:jc w:val="center"/>
        <w:rPr>
          <w:lang w:val="es-CO"/>
        </w:rPr>
      </w:pPr>
    </w:p>
    <w:p w14:paraId="275729C9" w14:textId="77777777" w:rsidR="00B907C4" w:rsidRDefault="00B907C4" w:rsidP="00B907C4">
      <w:pPr>
        <w:spacing w:after="0" w:line="240" w:lineRule="auto"/>
        <w:jc w:val="center"/>
        <w:rPr>
          <w:lang w:val="es-CO"/>
        </w:rPr>
      </w:pPr>
    </w:p>
    <w:p w14:paraId="2D6DDCAF" w14:textId="77777777" w:rsidR="00B907C4" w:rsidRDefault="00B907C4" w:rsidP="00B907C4">
      <w:pPr>
        <w:spacing w:after="0" w:line="240" w:lineRule="auto"/>
        <w:jc w:val="center"/>
        <w:rPr>
          <w:lang w:val="es-CO"/>
        </w:rPr>
      </w:pPr>
    </w:p>
    <w:p w14:paraId="2C2B0115" w14:textId="77777777" w:rsidR="00B907C4" w:rsidRDefault="00B907C4" w:rsidP="00B907C4">
      <w:pPr>
        <w:spacing w:after="0" w:line="240" w:lineRule="auto"/>
        <w:jc w:val="center"/>
        <w:rPr>
          <w:lang w:val="es-CO"/>
        </w:rPr>
      </w:pPr>
    </w:p>
    <w:p w14:paraId="7B1886F9" w14:textId="77777777" w:rsidR="00B907C4" w:rsidRDefault="00B907C4" w:rsidP="00B907C4">
      <w:pPr>
        <w:spacing w:after="0" w:line="240" w:lineRule="auto"/>
        <w:jc w:val="center"/>
        <w:rPr>
          <w:lang w:val="es-CO"/>
        </w:rPr>
      </w:pPr>
    </w:p>
    <w:p w14:paraId="004C45C8" w14:textId="77777777" w:rsidR="00B907C4" w:rsidRPr="00DD4D64" w:rsidRDefault="00B907C4" w:rsidP="00B907C4">
      <w:pPr>
        <w:spacing w:after="0" w:line="240" w:lineRule="auto"/>
        <w:jc w:val="center"/>
        <w:rPr>
          <w:lang w:val="es-CO"/>
        </w:rPr>
      </w:pPr>
    </w:p>
    <w:p w14:paraId="09C73728" w14:textId="77777777" w:rsidR="00DD4D64" w:rsidRPr="00DD4D64" w:rsidRDefault="00DD4D64" w:rsidP="00B907C4">
      <w:pPr>
        <w:spacing w:after="0" w:line="240" w:lineRule="auto"/>
        <w:jc w:val="center"/>
        <w:rPr>
          <w:lang w:val="es-CO"/>
        </w:rPr>
      </w:pPr>
    </w:p>
    <w:p w14:paraId="3A9BBE52" w14:textId="77777777" w:rsidR="00DD4D64" w:rsidRPr="00DD4D64" w:rsidRDefault="00DD4D64" w:rsidP="00B907C4">
      <w:pPr>
        <w:spacing w:after="0" w:line="240" w:lineRule="auto"/>
        <w:jc w:val="center"/>
        <w:rPr>
          <w:lang w:val="es-CO"/>
        </w:rPr>
      </w:pPr>
    </w:p>
    <w:p w14:paraId="03E11086" w14:textId="77777777" w:rsidR="00DD4D64" w:rsidRPr="00DD4D64" w:rsidRDefault="00DD4D64" w:rsidP="00B907C4">
      <w:pPr>
        <w:spacing w:after="0" w:line="240" w:lineRule="auto"/>
        <w:jc w:val="center"/>
        <w:rPr>
          <w:lang w:val="es-CO"/>
        </w:rPr>
      </w:pPr>
    </w:p>
    <w:p w14:paraId="6C438678" w14:textId="77777777" w:rsidR="00DD4D64" w:rsidRPr="00DD4D64" w:rsidRDefault="00DD4D64" w:rsidP="00B907C4">
      <w:pPr>
        <w:spacing w:after="0" w:line="240" w:lineRule="auto"/>
        <w:jc w:val="center"/>
        <w:rPr>
          <w:lang w:val="es-CO"/>
        </w:rPr>
      </w:pPr>
    </w:p>
    <w:p w14:paraId="758AA6B9" w14:textId="77777777" w:rsidR="00DD4D64" w:rsidRPr="00DD4D64" w:rsidRDefault="00DD4D64" w:rsidP="00B907C4">
      <w:pPr>
        <w:spacing w:after="0" w:line="240" w:lineRule="auto"/>
        <w:jc w:val="center"/>
        <w:rPr>
          <w:lang w:val="es-CO"/>
        </w:rPr>
      </w:pPr>
      <w:r w:rsidRPr="00DD4D64">
        <w:rPr>
          <w:lang w:val="es-CO"/>
        </w:rPr>
        <w:t>FUNDACIÓN UNIVERSITARIA INTERNACIONAL DE LA RIOJA</w:t>
      </w:r>
    </w:p>
    <w:p w14:paraId="632AEE3B" w14:textId="77777777" w:rsidR="00DD4D64" w:rsidRPr="00DD4D64" w:rsidRDefault="00DD4D64" w:rsidP="00B907C4">
      <w:pPr>
        <w:spacing w:after="0" w:line="240" w:lineRule="auto"/>
        <w:jc w:val="center"/>
        <w:rPr>
          <w:lang w:val="es-CO"/>
        </w:rPr>
      </w:pPr>
      <w:r w:rsidRPr="00DD4D64">
        <w:rPr>
          <w:lang w:val="es-CO"/>
        </w:rPr>
        <w:t>BOGOTÁ D.C.</w:t>
      </w:r>
    </w:p>
    <w:p w14:paraId="01024459" w14:textId="7FCE3CFB" w:rsidR="00DD4D64" w:rsidRPr="00DD4D64" w:rsidRDefault="0076007A" w:rsidP="00B907C4">
      <w:pPr>
        <w:spacing w:after="0" w:line="240" w:lineRule="auto"/>
        <w:jc w:val="center"/>
        <w:rPr>
          <w:lang w:val="es-CO"/>
        </w:rPr>
      </w:pPr>
      <w:r>
        <w:rPr>
          <w:lang w:val="es-CO"/>
        </w:rPr>
        <w:t>02 DE JUNIO</w:t>
      </w:r>
    </w:p>
    <w:p w14:paraId="4F04C7EC" w14:textId="77777777" w:rsidR="00DD4D64" w:rsidRPr="00DD4D64" w:rsidRDefault="00DD4D64" w:rsidP="00B907C4">
      <w:pPr>
        <w:spacing w:after="0" w:line="240" w:lineRule="auto"/>
        <w:jc w:val="center"/>
        <w:rPr>
          <w:color w:val="0098CD"/>
          <w:lang w:val="es-CO"/>
        </w:rPr>
      </w:pPr>
      <w:r w:rsidRPr="00DD4D64">
        <w:rPr>
          <w:lang w:val="es-CO"/>
        </w:rPr>
        <w:t>2025</w:t>
      </w:r>
      <w:r w:rsidRPr="00DD4D64">
        <w:rPr>
          <w:lang w:val="es-CO"/>
        </w:rPr>
        <w:br w:type="page"/>
      </w:r>
    </w:p>
    <w:bookmarkStart w:id="0" w:name="_Toc199767328" w:displacedByCustomXml="next"/>
    <w:bookmarkStart w:id="1" w:name="_Toc181181672" w:displacedByCustomXml="next"/>
    <w:sdt>
      <w:sdtPr>
        <w:rPr>
          <w:lang w:val="es-ES"/>
        </w:rPr>
        <w:id w:val="732970459"/>
        <w:docPartObj>
          <w:docPartGallery w:val="Table of Contents"/>
          <w:docPartUnique/>
        </w:docPartObj>
      </w:sdtPr>
      <w:sdtEndPr>
        <w:rPr>
          <w:rFonts w:asciiTheme="minorHAnsi" w:eastAsiaTheme="minorEastAsia" w:hAnsiTheme="minorHAnsi" w:cstheme="minorBidi"/>
          <w:color w:val="auto"/>
          <w:sz w:val="22"/>
          <w:szCs w:val="22"/>
        </w:rPr>
      </w:sdtEndPr>
      <w:sdtContent>
        <w:p w14:paraId="374DA7FB" w14:textId="736F6B75" w:rsidR="00B907C4" w:rsidRDefault="00B907C4" w:rsidP="00B907C4">
          <w:pPr>
            <w:pStyle w:val="TtuloTDC"/>
            <w:jc w:val="center"/>
            <w:rPr>
              <w:lang w:val="es-ES"/>
            </w:rPr>
          </w:pPr>
          <w:r>
            <w:rPr>
              <w:lang w:val="es-ES"/>
            </w:rPr>
            <w:t>Tabla de Contenido</w:t>
          </w:r>
        </w:p>
        <w:p w14:paraId="363164C7" w14:textId="77777777" w:rsidR="00B907C4" w:rsidRPr="00B907C4" w:rsidRDefault="00B907C4" w:rsidP="00B907C4">
          <w:pPr>
            <w:rPr>
              <w:lang w:val="es-ES"/>
            </w:rPr>
          </w:pPr>
        </w:p>
        <w:p w14:paraId="46F0497A" w14:textId="170EBFD5" w:rsidR="00B907C4" w:rsidRDefault="00B907C4">
          <w:pPr>
            <w:pStyle w:val="TDC1"/>
            <w:tabs>
              <w:tab w:val="right" w:leader="dot" w:pos="8210"/>
            </w:tabs>
            <w:rPr>
              <w:noProof/>
            </w:rPr>
          </w:pPr>
          <w:r>
            <w:fldChar w:fldCharType="begin"/>
          </w:r>
          <w:r>
            <w:instrText xml:space="preserve"> TOC \o "1-3" \h \z \u </w:instrText>
          </w:r>
          <w:r>
            <w:fldChar w:fldCharType="separate"/>
          </w:r>
          <w:hyperlink w:anchor="_Toc199774288" w:history="1">
            <w:r w:rsidRPr="00641369">
              <w:rPr>
                <w:rStyle w:val="Hipervnculo"/>
                <w:noProof/>
              </w:rPr>
              <w:t>RESUMEN</w:t>
            </w:r>
            <w:r>
              <w:rPr>
                <w:noProof/>
                <w:webHidden/>
              </w:rPr>
              <w:tab/>
            </w:r>
            <w:r>
              <w:rPr>
                <w:noProof/>
                <w:webHidden/>
              </w:rPr>
              <w:fldChar w:fldCharType="begin"/>
            </w:r>
            <w:r>
              <w:rPr>
                <w:noProof/>
                <w:webHidden/>
              </w:rPr>
              <w:instrText xml:space="preserve"> PAGEREF _Toc199774288 \h </w:instrText>
            </w:r>
            <w:r>
              <w:rPr>
                <w:noProof/>
                <w:webHidden/>
              </w:rPr>
            </w:r>
            <w:r>
              <w:rPr>
                <w:noProof/>
                <w:webHidden/>
              </w:rPr>
              <w:fldChar w:fldCharType="separate"/>
            </w:r>
            <w:r w:rsidR="00D1497A">
              <w:rPr>
                <w:noProof/>
                <w:webHidden/>
              </w:rPr>
              <w:t>3</w:t>
            </w:r>
            <w:r>
              <w:rPr>
                <w:noProof/>
                <w:webHidden/>
              </w:rPr>
              <w:fldChar w:fldCharType="end"/>
            </w:r>
          </w:hyperlink>
        </w:p>
        <w:p w14:paraId="0B3F9E19" w14:textId="2BEA48FB" w:rsidR="00B907C4" w:rsidRDefault="00B907C4">
          <w:pPr>
            <w:pStyle w:val="TDC1"/>
            <w:tabs>
              <w:tab w:val="right" w:leader="dot" w:pos="8210"/>
            </w:tabs>
            <w:rPr>
              <w:noProof/>
            </w:rPr>
          </w:pPr>
          <w:hyperlink w:anchor="_Toc199774289" w:history="1">
            <w:r w:rsidRPr="00641369">
              <w:rPr>
                <w:rStyle w:val="Hipervnculo"/>
                <w:noProof/>
              </w:rPr>
              <w:t>INTRODUCCIÓN</w:t>
            </w:r>
            <w:r>
              <w:rPr>
                <w:noProof/>
                <w:webHidden/>
              </w:rPr>
              <w:tab/>
            </w:r>
            <w:r>
              <w:rPr>
                <w:noProof/>
                <w:webHidden/>
              </w:rPr>
              <w:fldChar w:fldCharType="begin"/>
            </w:r>
            <w:r>
              <w:rPr>
                <w:noProof/>
                <w:webHidden/>
              </w:rPr>
              <w:instrText xml:space="preserve"> PAGEREF _Toc199774289 \h </w:instrText>
            </w:r>
            <w:r>
              <w:rPr>
                <w:noProof/>
                <w:webHidden/>
              </w:rPr>
            </w:r>
            <w:r>
              <w:rPr>
                <w:noProof/>
                <w:webHidden/>
              </w:rPr>
              <w:fldChar w:fldCharType="separate"/>
            </w:r>
            <w:r w:rsidR="00D1497A">
              <w:rPr>
                <w:noProof/>
                <w:webHidden/>
              </w:rPr>
              <w:t>3</w:t>
            </w:r>
            <w:r>
              <w:rPr>
                <w:noProof/>
                <w:webHidden/>
              </w:rPr>
              <w:fldChar w:fldCharType="end"/>
            </w:r>
          </w:hyperlink>
        </w:p>
        <w:p w14:paraId="22A0D138" w14:textId="200B6A30" w:rsidR="00B907C4" w:rsidRDefault="00B907C4">
          <w:pPr>
            <w:pStyle w:val="TDC1"/>
            <w:tabs>
              <w:tab w:val="right" w:leader="dot" w:pos="8210"/>
            </w:tabs>
            <w:rPr>
              <w:noProof/>
            </w:rPr>
          </w:pPr>
          <w:hyperlink w:anchor="_Toc199774290" w:history="1">
            <w:r w:rsidRPr="00641369">
              <w:rPr>
                <w:rStyle w:val="Hipervnculo"/>
                <w:noProof/>
              </w:rPr>
              <w:t>DESARROLLO ACTIVIDAD</w:t>
            </w:r>
            <w:r>
              <w:rPr>
                <w:noProof/>
                <w:webHidden/>
              </w:rPr>
              <w:tab/>
            </w:r>
            <w:r>
              <w:rPr>
                <w:noProof/>
                <w:webHidden/>
              </w:rPr>
              <w:fldChar w:fldCharType="begin"/>
            </w:r>
            <w:r>
              <w:rPr>
                <w:noProof/>
                <w:webHidden/>
              </w:rPr>
              <w:instrText xml:space="preserve"> PAGEREF _Toc199774290 \h </w:instrText>
            </w:r>
            <w:r>
              <w:rPr>
                <w:noProof/>
                <w:webHidden/>
              </w:rPr>
            </w:r>
            <w:r>
              <w:rPr>
                <w:noProof/>
                <w:webHidden/>
              </w:rPr>
              <w:fldChar w:fldCharType="separate"/>
            </w:r>
            <w:r w:rsidR="00D1497A">
              <w:rPr>
                <w:noProof/>
                <w:webHidden/>
              </w:rPr>
              <w:t>4</w:t>
            </w:r>
            <w:r>
              <w:rPr>
                <w:noProof/>
                <w:webHidden/>
              </w:rPr>
              <w:fldChar w:fldCharType="end"/>
            </w:r>
          </w:hyperlink>
        </w:p>
        <w:p w14:paraId="0E87044C" w14:textId="133A5C82" w:rsidR="00B907C4" w:rsidRDefault="00B907C4">
          <w:pPr>
            <w:pStyle w:val="TDC2"/>
            <w:tabs>
              <w:tab w:val="right" w:leader="dot" w:pos="8210"/>
            </w:tabs>
            <w:rPr>
              <w:noProof/>
            </w:rPr>
          </w:pPr>
          <w:hyperlink w:anchor="_Toc199774291" w:history="1">
            <w:r w:rsidRPr="00641369">
              <w:rPr>
                <w:rStyle w:val="Hipervnculo"/>
                <w:noProof/>
                <w:lang w:val="es-CO"/>
              </w:rPr>
              <w:t>Revisión de los temas</w:t>
            </w:r>
            <w:r>
              <w:rPr>
                <w:noProof/>
                <w:webHidden/>
              </w:rPr>
              <w:tab/>
            </w:r>
            <w:r>
              <w:rPr>
                <w:noProof/>
                <w:webHidden/>
              </w:rPr>
              <w:fldChar w:fldCharType="begin"/>
            </w:r>
            <w:r>
              <w:rPr>
                <w:noProof/>
                <w:webHidden/>
              </w:rPr>
              <w:instrText xml:space="preserve"> PAGEREF _Toc199774291 \h </w:instrText>
            </w:r>
            <w:r>
              <w:rPr>
                <w:noProof/>
                <w:webHidden/>
              </w:rPr>
            </w:r>
            <w:r>
              <w:rPr>
                <w:noProof/>
                <w:webHidden/>
              </w:rPr>
              <w:fldChar w:fldCharType="separate"/>
            </w:r>
            <w:r w:rsidR="00D1497A">
              <w:rPr>
                <w:noProof/>
                <w:webHidden/>
              </w:rPr>
              <w:t>4</w:t>
            </w:r>
            <w:r>
              <w:rPr>
                <w:noProof/>
                <w:webHidden/>
              </w:rPr>
              <w:fldChar w:fldCharType="end"/>
            </w:r>
          </w:hyperlink>
        </w:p>
        <w:p w14:paraId="6CBC9EDD" w14:textId="10C3AD8C" w:rsidR="00B907C4" w:rsidRDefault="00B907C4">
          <w:pPr>
            <w:pStyle w:val="TDC3"/>
            <w:tabs>
              <w:tab w:val="right" w:leader="dot" w:pos="8210"/>
            </w:tabs>
            <w:rPr>
              <w:noProof/>
            </w:rPr>
          </w:pPr>
          <w:hyperlink w:anchor="_Toc199774292" w:history="1">
            <w:r w:rsidRPr="00641369">
              <w:rPr>
                <w:rStyle w:val="Hipervnculo"/>
                <w:noProof/>
                <w:lang w:val="es-CO"/>
              </w:rPr>
              <w:t>Tema 10: Compilación y aspectos básicos de C en Linux</w:t>
            </w:r>
            <w:r>
              <w:rPr>
                <w:noProof/>
                <w:webHidden/>
              </w:rPr>
              <w:tab/>
            </w:r>
            <w:r>
              <w:rPr>
                <w:noProof/>
                <w:webHidden/>
              </w:rPr>
              <w:fldChar w:fldCharType="begin"/>
            </w:r>
            <w:r>
              <w:rPr>
                <w:noProof/>
                <w:webHidden/>
              </w:rPr>
              <w:instrText xml:space="preserve"> PAGEREF _Toc199774292 \h </w:instrText>
            </w:r>
            <w:r>
              <w:rPr>
                <w:noProof/>
                <w:webHidden/>
              </w:rPr>
            </w:r>
            <w:r>
              <w:rPr>
                <w:noProof/>
                <w:webHidden/>
              </w:rPr>
              <w:fldChar w:fldCharType="separate"/>
            </w:r>
            <w:r w:rsidR="00D1497A">
              <w:rPr>
                <w:noProof/>
                <w:webHidden/>
              </w:rPr>
              <w:t>4</w:t>
            </w:r>
            <w:r>
              <w:rPr>
                <w:noProof/>
                <w:webHidden/>
              </w:rPr>
              <w:fldChar w:fldCharType="end"/>
            </w:r>
          </w:hyperlink>
        </w:p>
        <w:p w14:paraId="1B277A86" w14:textId="2A157973" w:rsidR="00B907C4" w:rsidRDefault="00B907C4">
          <w:pPr>
            <w:pStyle w:val="TDC3"/>
            <w:tabs>
              <w:tab w:val="right" w:leader="dot" w:pos="8210"/>
            </w:tabs>
            <w:rPr>
              <w:noProof/>
            </w:rPr>
          </w:pPr>
          <w:hyperlink w:anchor="_Toc199774293" w:history="1">
            <w:r w:rsidRPr="00641369">
              <w:rPr>
                <w:rStyle w:val="Hipervnculo"/>
                <w:noProof/>
                <w:lang w:val="es-CO"/>
              </w:rPr>
              <w:t>Tema 11: Llamadas al sistema para manejo de archivos y directorios</w:t>
            </w:r>
            <w:r>
              <w:rPr>
                <w:noProof/>
                <w:webHidden/>
              </w:rPr>
              <w:tab/>
            </w:r>
            <w:r>
              <w:rPr>
                <w:noProof/>
                <w:webHidden/>
              </w:rPr>
              <w:fldChar w:fldCharType="begin"/>
            </w:r>
            <w:r>
              <w:rPr>
                <w:noProof/>
                <w:webHidden/>
              </w:rPr>
              <w:instrText xml:space="preserve"> PAGEREF _Toc199774293 \h </w:instrText>
            </w:r>
            <w:r>
              <w:rPr>
                <w:noProof/>
                <w:webHidden/>
              </w:rPr>
            </w:r>
            <w:r>
              <w:rPr>
                <w:noProof/>
                <w:webHidden/>
              </w:rPr>
              <w:fldChar w:fldCharType="separate"/>
            </w:r>
            <w:r w:rsidR="00D1497A">
              <w:rPr>
                <w:noProof/>
                <w:webHidden/>
              </w:rPr>
              <w:t>5</w:t>
            </w:r>
            <w:r>
              <w:rPr>
                <w:noProof/>
                <w:webHidden/>
              </w:rPr>
              <w:fldChar w:fldCharType="end"/>
            </w:r>
          </w:hyperlink>
        </w:p>
        <w:p w14:paraId="5494326E" w14:textId="162DBA6C" w:rsidR="00B907C4" w:rsidRDefault="00B907C4">
          <w:pPr>
            <w:pStyle w:val="TDC3"/>
            <w:tabs>
              <w:tab w:val="right" w:leader="dot" w:pos="8210"/>
            </w:tabs>
            <w:rPr>
              <w:noProof/>
            </w:rPr>
          </w:pPr>
          <w:hyperlink w:anchor="_Toc199774294" w:history="1">
            <w:r w:rsidRPr="00641369">
              <w:rPr>
                <w:rStyle w:val="Hipervnculo"/>
                <w:noProof/>
                <w:lang w:val="es-CO"/>
              </w:rPr>
              <w:t>Tema 12: Procesos, señales y comunicación en UNIX</w:t>
            </w:r>
            <w:r>
              <w:rPr>
                <w:noProof/>
                <w:webHidden/>
              </w:rPr>
              <w:tab/>
            </w:r>
            <w:r>
              <w:rPr>
                <w:noProof/>
                <w:webHidden/>
              </w:rPr>
              <w:fldChar w:fldCharType="begin"/>
            </w:r>
            <w:r>
              <w:rPr>
                <w:noProof/>
                <w:webHidden/>
              </w:rPr>
              <w:instrText xml:space="preserve"> PAGEREF _Toc199774294 \h </w:instrText>
            </w:r>
            <w:r>
              <w:rPr>
                <w:noProof/>
                <w:webHidden/>
              </w:rPr>
            </w:r>
            <w:r>
              <w:rPr>
                <w:noProof/>
                <w:webHidden/>
              </w:rPr>
              <w:fldChar w:fldCharType="separate"/>
            </w:r>
            <w:r w:rsidR="00D1497A">
              <w:rPr>
                <w:noProof/>
                <w:webHidden/>
              </w:rPr>
              <w:t>6</w:t>
            </w:r>
            <w:r>
              <w:rPr>
                <w:noProof/>
                <w:webHidden/>
              </w:rPr>
              <w:fldChar w:fldCharType="end"/>
            </w:r>
          </w:hyperlink>
        </w:p>
        <w:p w14:paraId="545F984D" w14:textId="30AA78F2" w:rsidR="00B907C4" w:rsidRDefault="00B907C4">
          <w:pPr>
            <w:pStyle w:val="TDC2"/>
            <w:tabs>
              <w:tab w:val="right" w:leader="dot" w:pos="8210"/>
            </w:tabs>
            <w:rPr>
              <w:noProof/>
            </w:rPr>
          </w:pPr>
          <w:hyperlink w:anchor="_Toc199774295" w:history="1">
            <w:r w:rsidRPr="00641369">
              <w:rPr>
                <w:rStyle w:val="Hipervnculo"/>
                <w:noProof/>
                <w:lang w:val="es-CO"/>
              </w:rPr>
              <w:t>Programa 1: Leer archivo con llamadas al sistema</w:t>
            </w:r>
            <w:r>
              <w:rPr>
                <w:noProof/>
                <w:webHidden/>
              </w:rPr>
              <w:tab/>
            </w:r>
            <w:r>
              <w:rPr>
                <w:noProof/>
                <w:webHidden/>
              </w:rPr>
              <w:fldChar w:fldCharType="begin"/>
            </w:r>
            <w:r>
              <w:rPr>
                <w:noProof/>
                <w:webHidden/>
              </w:rPr>
              <w:instrText xml:space="preserve"> PAGEREF _Toc199774295 \h </w:instrText>
            </w:r>
            <w:r>
              <w:rPr>
                <w:noProof/>
                <w:webHidden/>
              </w:rPr>
            </w:r>
            <w:r>
              <w:rPr>
                <w:noProof/>
                <w:webHidden/>
              </w:rPr>
              <w:fldChar w:fldCharType="separate"/>
            </w:r>
            <w:r w:rsidR="00D1497A">
              <w:rPr>
                <w:noProof/>
                <w:webHidden/>
              </w:rPr>
              <w:t>7</w:t>
            </w:r>
            <w:r>
              <w:rPr>
                <w:noProof/>
                <w:webHidden/>
              </w:rPr>
              <w:fldChar w:fldCharType="end"/>
            </w:r>
          </w:hyperlink>
        </w:p>
        <w:p w14:paraId="7262A2DA" w14:textId="5C97979D" w:rsidR="00B907C4" w:rsidRDefault="00B907C4">
          <w:pPr>
            <w:pStyle w:val="TDC3"/>
            <w:tabs>
              <w:tab w:val="right" w:leader="dot" w:pos="8210"/>
            </w:tabs>
            <w:rPr>
              <w:noProof/>
            </w:rPr>
          </w:pPr>
          <w:hyperlink w:anchor="_Toc199774296" w:history="1">
            <w:r w:rsidRPr="00641369">
              <w:rPr>
                <w:rStyle w:val="Hipervnculo"/>
                <w:noProof/>
                <w:lang w:val="es-CO"/>
              </w:rPr>
              <w:t>Crear archivo fuente:</w:t>
            </w:r>
            <w:r>
              <w:rPr>
                <w:noProof/>
                <w:webHidden/>
              </w:rPr>
              <w:tab/>
            </w:r>
            <w:r>
              <w:rPr>
                <w:noProof/>
                <w:webHidden/>
              </w:rPr>
              <w:fldChar w:fldCharType="begin"/>
            </w:r>
            <w:r>
              <w:rPr>
                <w:noProof/>
                <w:webHidden/>
              </w:rPr>
              <w:instrText xml:space="preserve"> PAGEREF _Toc199774296 \h </w:instrText>
            </w:r>
            <w:r>
              <w:rPr>
                <w:noProof/>
                <w:webHidden/>
              </w:rPr>
            </w:r>
            <w:r>
              <w:rPr>
                <w:noProof/>
                <w:webHidden/>
              </w:rPr>
              <w:fldChar w:fldCharType="separate"/>
            </w:r>
            <w:r w:rsidR="00D1497A">
              <w:rPr>
                <w:noProof/>
                <w:webHidden/>
              </w:rPr>
              <w:t>7</w:t>
            </w:r>
            <w:r>
              <w:rPr>
                <w:noProof/>
                <w:webHidden/>
              </w:rPr>
              <w:fldChar w:fldCharType="end"/>
            </w:r>
          </w:hyperlink>
        </w:p>
        <w:p w14:paraId="4D0E8014" w14:textId="27AC6971" w:rsidR="00B907C4" w:rsidRDefault="00B907C4">
          <w:pPr>
            <w:pStyle w:val="TDC3"/>
            <w:tabs>
              <w:tab w:val="right" w:leader="dot" w:pos="8210"/>
            </w:tabs>
            <w:rPr>
              <w:noProof/>
            </w:rPr>
          </w:pPr>
          <w:hyperlink w:anchor="_Toc199774297" w:history="1">
            <w:r w:rsidRPr="00641369">
              <w:rPr>
                <w:rStyle w:val="Hipervnculo"/>
                <w:noProof/>
                <w:lang w:val="es-CO"/>
              </w:rPr>
              <w:t>Ejecución del Programa 1</w:t>
            </w:r>
            <w:r>
              <w:rPr>
                <w:noProof/>
                <w:webHidden/>
              </w:rPr>
              <w:tab/>
            </w:r>
            <w:r>
              <w:rPr>
                <w:noProof/>
                <w:webHidden/>
              </w:rPr>
              <w:fldChar w:fldCharType="begin"/>
            </w:r>
            <w:r>
              <w:rPr>
                <w:noProof/>
                <w:webHidden/>
              </w:rPr>
              <w:instrText xml:space="preserve"> PAGEREF _Toc199774297 \h </w:instrText>
            </w:r>
            <w:r>
              <w:rPr>
                <w:noProof/>
                <w:webHidden/>
              </w:rPr>
            </w:r>
            <w:r>
              <w:rPr>
                <w:noProof/>
                <w:webHidden/>
              </w:rPr>
              <w:fldChar w:fldCharType="separate"/>
            </w:r>
            <w:r w:rsidR="00D1497A">
              <w:rPr>
                <w:noProof/>
                <w:webHidden/>
              </w:rPr>
              <w:t>10</w:t>
            </w:r>
            <w:r>
              <w:rPr>
                <w:noProof/>
                <w:webHidden/>
              </w:rPr>
              <w:fldChar w:fldCharType="end"/>
            </w:r>
          </w:hyperlink>
        </w:p>
        <w:p w14:paraId="405454E9" w14:textId="234FC6A5" w:rsidR="00B907C4" w:rsidRDefault="00B907C4">
          <w:pPr>
            <w:pStyle w:val="TDC3"/>
            <w:tabs>
              <w:tab w:val="right" w:leader="dot" w:pos="8210"/>
            </w:tabs>
            <w:rPr>
              <w:noProof/>
            </w:rPr>
          </w:pPr>
          <w:hyperlink w:anchor="_Toc199774298" w:history="1">
            <w:r w:rsidRPr="00641369">
              <w:rPr>
                <w:rStyle w:val="Hipervnculo"/>
                <w:noProof/>
                <w:lang w:val="es-CO"/>
              </w:rPr>
              <w:t>Creo archivo para lectura de nombre archivo.txt:</w:t>
            </w:r>
            <w:r>
              <w:rPr>
                <w:noProof/>
                <w:webHidden/>
              </w:rPr>
              <w:tab/>
            </w:r>
            <w:r>
              <w:rPr>
                <w:noProof/>
                <w:webHidden/>
              </w:rPr>
              <w:fldChar w:fldCharType="begin"/>
            </w:r>
            <w:r>
              <w:rPr>
                <w:noProof/>
                <w:webHidden/>
              </w:rPr>
              <w:instrText xml:space="preserve"> PAGEREF _Toc199774298 \h </w:instrText>
            </w:r>
            <w:r>
              <w:rPr>
                <w:noProof/>
                <w:webHidden/>
              </w:rPr>
            </w:r>
            <w:r>
              <w:rPr>
                <w:noProof/>
                <w:webHidden/>
              </w:rPr>
              <w:fldChar w:fldCharType="separate"/>
            </w:r>
            <w:r w:rsidR="00D1497A">
              <w:rPr>
                <w:noProof/>
                <w:webHidden/>
              </w:rPr>
              <w:t>10</w:t>
            </w:r>
            <w:r>
              <w:rPr>
                <w:noProof/>
                <w:webHidden/>
              </w:rPr>
              <w:fldChar w:fldCharType="end"/>
            </w:r>
          </w:hyperlink>
        </w:p>
        <w:p w14:paraId="7E4A39B8" w14:textId="6359F400" w:rsidR="00B907C4" w:rsidRDefault="00B907C4">
          <w:pPr>
            <w:pStyle w:val="TDC3"/>
            <w:tabs>
              <w:tab w:val="right" w:leader="dot" w:pos="8210"/>
            </w:tabs>
            <w:rPr>
              <w:noProof/>
            </w:rPr>
          </w:pPr>
          <w:hyperlink w:anchor="_Toc199774299" w:history="1">
            <w:r w:rsidRPr="00641369">
              <w:rPr>
                <w:rStyle w:val="Hipervnculo"/>
                <w:noProof/>
                <w:lang w:val="es-CO"/>
              </w:rPr>
              <w:t>Guardar la salida</w:t>
            </w:r>
            <w:r>
              <w:rPr>
                <w:noProof/>
                <w:webHidden/>
              </w:rPr>
              <w:tab/>
            </w:r>
            <w:r>
              <w:rPr>
                <w:noProof/>
                <w:webHidden/>
              </w:rPr>
              <w:fldChar w:fldCharType="begin"/>
            </w:r>
            <w:r>
              <w:rPr>
                <w:noProof/>
                <w:webHidden/>
              </w:rPr>
              <w:instrText xml:space="preserve"> PAGEREF _Toc199774299 \h </w:instrText>
            </w:r>
            <w:r>
              <w:rPr>
                <w:noProof/>
                <w:webHidden/>
              </w:rPr>
            </w:r>
            <w:r>
              <w:rPr>
                <w:noProof/>
                <w:webHidden/>
              </w:rPr>
              <w:fldChar w:fldCharType="separate"/>
            </w:r>
            <w:r w:rsidR="00D1497A">
              <w:rPr>
                <w:noProof/>
                <w:webHidden/>
              </w:rPr>
              <w:t>10</w:t>
            </w:r>
            <w:r>
              <w:rPr>
                <w:noProof/>
                <w:webHidden/>
              </w:rPr>
              <w:fldChar w:fldCharType="end"/>
            </w:r>
          </w:hyperlink>
        </w:p>
        <w:p w14:paraId="00954833" w14:textId="50C950A2" w:rsidR="00B907C4" w:rsidRDefault="00B907C4">
          <w:pPr>
            <w:pStyle w:val="TDC2"/>
            <w:tabs>
              <w:tab w:val="right" w:leader="dot" w:pos="8210"/>
            </w:tabs>
            <w:rPr>
              <w:noProof/>
            </w:rPr>
          </w:pPr>
          <w:hyperlink w:anchor="_Toc199774300" w:history="1">
            <w:r w:rsidRPr="00641369">
              <w:rPr>
                <w:rStyle w:val="Hipervnculo"/>
                <w:noProof/>
                <w:lang w:val="es-CO"/>
              </w:rPr>
              <w:t>Programa 2: Crear proceso hijo y ejecutarlo</w:t>
            </w:r>
            <w:r>
              <w:rPr>
                <w:noProof/>
                <w:webHidden/>
              </w:rPr>
              <w:tab/>
            </w:r>
            <w:r>
              <w:rPr>
                <w:noProof/>
                <w:webHidden/>
              </w:rPr>
              <w:fldChar w:fldCharType="begin"/>
            </w:r>
            <w:r>
              <w:rPr>
                <w:noProof/>
                <w:webHidden/>
              </w:rPr>
              <w:instrText xml:space="preserve"> PAGEREF _Toc199774300 \h </w:instrText>
            </w:r>
            <w:r>
              <w:rPr>
                <w:noProof/>
                <w:webHidden/>
              </w:rPr>
            </w:r>
            <w:r>
              <w:rPr>
                <w:noProof/>
                <w:webHidden/>
              </w:rPr>
              <w:fldChar w:fldCharType="separate"/>
            </w:r>
            <w:r w:rsidR="00D1497A">
              <w:rPr>
                <w:noProof/>
                <w:webHidden/>
              </w:rPr>
              <w:t>11</w:t>
            </w:r>
            <w:r>
              <w:rPr>
                <w:noProof/>
                <w:webHidden/>
              </w:rPr>
              <w:fldChar w:fldCharType="end"/>
            </w:r>
          </w:hyperlink>
        </w:p>
        <w:p w14:paraId="79FF85D8" w14:textId="3C215E55" w:rsidR="00B907C4" w:rsidRDefault="00B907C4">
          <w:pPr>
            <w:pStyle w:val="TDC3"/>
            <w:tabs>
              <w:tab w:val="right" w:leader="dot" w:pos="8210"/>
            </w:tabs>
            <w:rPr>
              <w:noProof/>
            </w:rPr>
          </w:pPr>
          <w:hyperlink w:anchor="_Toc199774301" w:history="1">
            <w:r w:rsidRPr="00641369">
              <w:rPr>
                <w:rStyle w:val="Hipervnculo"/>
                <w:noProof/>
                <w:lang w:val="es-CO"/>
              </w:rPr>
              <w:t>Crear archivo fuente:</w:t>
            </w:r>
            <w:r>
              <w:rPr>
                <w:noProof/>
                <w:webHidden/>
              </w:rPr>
              <w:tab/>
            </w:r>
            <w:r>
              <w:rPr>
                <w:noProof/>
                <w:webHidden/>
              </w:rPr>
              <w:fldChar w:fldCharType="begin"/>
            </w:r>
            <w:r>
              <w:rPr>
                <w:noProof/>
                <w:webHidden/>
              </w:rPr>
              <w:instrText xml:space="preserve"> PAGEREF _Toc199774301 \h </w:instrText>
            </w:r>
            <w:r>
              <w:rPr>
                <w:noProof/>
                <w:webHidden/>
              </w:rPr>
            </w:r>
            <w:r>
              <w:rPr>
                <w:noProof/>
                <w:webHidden/>
              </w:rPr>
              <w:fldChar w:fldCharType="separate"/>
            </w:r>
            <w:r w:rsidR="00D1497A">
              <w:rPr>
                <w:noProof/>
                <w:webHidden/>
              </w:rPr>
              <w:t>11</w:t>
            </w:r>
            <w:r>
              <w:rPr>
                <w:noProof/>
                <w:webHidden/>
              </w:rPr>
              <w:fldChar w:fldCharType="end"/>
            </w:r>
          </w:hyperlink>
        </w:p>
        <w:p w14:paraId="5ABEADF3" w14:textId="36DB5859" w:rsidR="00B907C4" w:rsidRDefault="00B907C4">
          <w:pPr>
            <w:pStyle w:val="TDC3"/>
            <w:tabs>
              <w:tab w:val="right" w:leader="dot" w:pos="8210"/>
            </w:tabs>
            <w:rPr>
              <w:noProof/>
            </w:rPr>
          </w:pPr>
          <w:hyperlink w:anchor="_Toc199774302" w:history="1">
            <w:r w:rsidRPr="00641369">
              <w:rPr>
                <w:rStyle w:val="Hipervnculo"/>
                <w:noProof/>
                <w:lang w:val="es-CO"/>
              </w:rPr>
              <w:t>Ejecución del Programa 2</w:t>
            </w:r>
            <w:r>
              <w:rPr>
                <w:noProof/>
                <w:webHidden/>
              </w:rPr>
              <w:tab/>
            </w:r>
            <w:r>
              <w:rPr>
                <w:noProof/>
                <w:webHidden/>
              </w:rPr>
              <w:fldChar w:fldCharType="begin"/>
            </w:r>
            <w:r>
              <w:rPr>
                <w:noProof/>
                <w:webHidden/>
              </w:rPr>
              <w:instrText xml:space="preserve"> PAGEREF _Toc199774302 \h </w:instrText>
            </w:r>
            <w:r>
              <w:rPr>
                <w:noProof/>
                <w:webHidden/>
              </w:rPr>
            </w:r>
            <w:r>
              <w:rPr>
                <w:noProof/>
                <w:webHidden/>
              </w:rPr>
              <w:fldChar w:fldCharType="separate"/>
            </w:r>
            <w:r w:rsidR="00D1497A">
              <w:rPr>
                <w:noProof/>
                <w:webHidden/>
              </w:rPr>
              <w:t>14</w:t>
            </w:r>
            <w:r>
              <w:rPr>
                <w:noProof/>
                <w:webHidden/>
              </w:rPr>
              <w:fldChar w:fldCharType="end"/>
            </w:r>
          </w:hyperlink>
        </w:p>
        <w:p w14:paraId="602419AB" w14:textId="01542CBF" w:rsidR="00B907C4" w:rsidRDefault="00B907C4">
          <w:pPr>
            <w:pStyle w:val="TDC3"/>
            <w:tabs>
              <w:tab w:val="right" w:leader="dot" w:pos="8210"/>
            </w:tabs>
            <w:rPr>
              <w:noProof/>
            </w:rPr>
          </w:pPr>
          <w:hyperlink w:anchor="_Toc199774303" w:history="1">
            <w:r w:rsidRPr="00641369">
              <w:rPr>
                <w:rStyle w:val="Hipervnculo"/>
                <w:noProof/>
                <w:lang w:val="es-CO"/>
              </w:rPr>
              <w:t>Compilo el programa:</w:t>
            </w:r>
            <w:r>
              <w:rPr>
                <w:noProof/>
                <w:webHidden/>
              </w:rPr>
              <w:tab/>
            </w:r>
            <w:r>
              <w:rPr>
                <w:noProof/>
                <w:webHidden/>
              </w:rPr>
              <w:fldChar w:fldCharType="begin"/>
            </w:r>
            <w:r>
              <w:rPr>
                <w:noProof/>
                <w:webHidden/>
              </w:rPr>
              <w:instrText xml:space="preserve"> PAGEREF _Toc199774303 \h </w:instrText>
            </w:r>
            <w:r>
              <w:rPr>
                <w:noProof/>
                <w:webHidden/>
              </w:rPr>
            </w:r>
            <w:r>
              <w:rPr>
                <w:noProof/>
                <w:webHidden/>
              </w:rPr>
              <w:fldChar w:fldCharType="separate"/>
            </w:r>
            <w:r w:rsidR="00D1497A">
              <w:rPr>
                <w:noProof/>
                <w:webHidden/>
              </w:rPr>
              <w:t>14</w:t>
            </w:r>
            <w:r>
              <w:rPr>
                <w:noProof/>
                <w:webHidden/>
              </w:rPr>
              <w:fldChar w:fldCharType="end"/>
            </w:r>
          </w:hyperlink>
        </w:p>
        <w:p w14:paraId="63F99F84" w14:textId="1E654C2B" w:rsidR="00B907C4" w:rsidRDefault="00B907C4">
          <w:pPr>
            <w:pStyle w:val="TDC3"/>
            <w:tabs>
              <w:tab w:val="right" w:leader="dot" w:pos="8210"/>
            </w:tabs>
            <w:rPr>
              <w:noProof/>
            </w:rPr>
          </w:pPr>
          <w:hyperlink w:anchor="_Toc199774304" w:history="1">
            <w:r w:rsidRPr="00641369">
              <w:rPr>
                <w:rStyle w:val="Hipervnculo"/>
                <w:noProof/>
                <w:lang w:val="es-CO"/>
              </w:rPr>
              <w:t>Guardar la salida</w:t>
            </w:r>
            <w:r>
              <w:rPr>
                <w:noProof/>
                <w:webHidden/>
              </w:rPr>
              <w:tab/>
            </w:r>
            <w:r>
              <w:rPr>
                <w:noProof/>
                <w:webHidden/>
              </w:rPr>
              <w:fldChar w:fldCharType="begin"/>
            </w:r>
            <w:r>
              <w:rPr>
                <w:noProof/>
                <w:webHidden/>
              </w:rPr>
              <w:instrText xml:space="preserve"> PAGEREF _Toc199774304 \h </w:instrText>
            </w:r>
            <w:r>
              <w:rPr>
                <w:noProof/>
                <w:webHidden/>
              </w:rPr>
            </w:r>
            <w:r>
              <w:rPr>
                <w:noProof/>
                <w:webHidden/>
              </w:rPr>
              <w:fldChar w:fldCharType="separate"/>
            </w:r>
            <w:r w:rsidR="00D1497A">
              <w:rPr>
                <w:noProof/>
                <w:webHidden/>
              </w:rPr>
              <w:t>15</w:t>
            </w:r>
            <w:r>
              <w:rPr>
                <w:noProof/>
                <w:webHidden/>
              </w:rPr>
              <w:fldChar w:fldCharType="end"/>
            </w:r>
          </w:hyperlink>
        </w:p>
        <w:p w14:paraId="7A698874" w14:textId="25B5A056" w:rsidR="00B907C4" w:rsidRDefault="00B907C4">
          <w:pPr>
            <w:pStyle w:val="TDC2"/>
            <w:tabs>
              <w:tab w:val="right" w:leader="dot" w:pos="8210"/>
            </w:tabs>
            <w:rPr>
              <w:noProof/>
            </w:rPr>
          </w:pPr>
          <w:hyperlink w:anchor="_Toc199774305" w:history="1">
            <w:r w:rsidRPr="00641369">
              <w:rPr>
                <w:rStyle w:val="Hipervnculo"/>
                <w:noProof/>
                <w:lang w:val="es-CO"/>
              </w:rPr>
              <w:t>Programa 3: Comunicación entre procesos con pipe</w:t>
            </w:r>
            <w:r>
              <w:rPr>
                <w:noProof/>
                <w:webHidden/>
              </w:rPr>
              <w:tab/>
            </w:r>
            <w:r>
              <w:rPr>
                <w:noProof/>
                <w:webHidden/>
              </w:rPr>
              <w:fldChar w:fldCharType="begin"/>
            </w:r>
            <w:r>
              <w:rPr>
                <w:noProof/>
                <w:webHidden/>
              </w:rPr>
              <w:instrText xml:space="preserve"> PAGEREF _Toc199774305 \h </w:instrText>
            </w:r>
            <w:r>
              <w:rPr>
                <w:noProof/>
                <w:webHidden/>
              </w:rPr>
            </w:r>
            <w:r>
              <w:rPr>
                <w:noProof/>
                <w:webHidden/>
              </w:rPr>
              <w:fldChar w:fldCharType="separate"/>
            </w:r>
            <w:r w:rsidR="00D1497A">
              <w:rPr>
                <w:noProof/>
                <w:webHidden/>
              </w:rPr>
              <w:t>16</w:t>
            </w:r>
            <w:r>
              <w:rPr>
                <w:noProof/>
                <w:webHidden/>
              </w:rPr>
              <w:fldChar w:fldCharType="end"/>
            </w:r>
          </w:hyperlink>
        </w:p>
        <w:p w14:paraId="3DA4D3DC" w14:textId="52BBCF38" w:rsidR="00B907C4" w:rsidRDefault="00B907C4">
          <w:pPr>
            <w:pStyle w:val="TDC3"/>
            <w:tabs>
              <w:tab w:val="right" w:leader="dot" w:pos="8210"/>
            </w:tabs>
            <w:rPr>
              <w:noProof/>
            </w:rPr>
          </w:pPr>
          <w:hyperlink w:anchor="_Toc199774306" w:history="1">
            <w:r w:rsidRPr="00641369">
              <w:rPr>
                <w:rStyle w:val="Hipervnculo"/>
                <w:noProof/>
                <w:lang w:val="es-CO"/>
              </w:rPr>
              <w:t>Crear archivo fuente:</w:t>
            </w:r>
            <w:r>
              <w:rPr>
                <w:noProof/>
                <w:webHidden/>
              </w:rPr>
              <w:tab/>
            </w:r>
            <w:r>
              <w:rPr>
                <w:noProof/>
                <w:webHidden/>
              </w:rPr>
              <w:fldChar w:fldCharType="begin"/>
            </w:r>
            <w:r>
              <w:rPr>
                <w:noProof/>
                <w:webHidden/>
              </w:rPr>
              <w:instrText xml:space="preserve"> PAGEREF _Toc199774306 \h </w:instrText>
            </w:r>
            <w:r>
              <w:rPr>
                <w:noProof/>
                <w:webHidden/>
              </w:rPr>
            </w:r>
            <w:r>
              <w:rPr>
                <w:noProof/>
                <w:webHidden/>
              </w:rPr>
              <w:fldChar w:fldCharType="separate"/>
            </w:r>
            <w:r w:rsidR="00D1497A">
              <w:rPr>
                <w:noProof/>
                <w:webHidden/>
              </w:rPr>
              <w:t>16</w:t>
            </w:r>
            <w:r>
              <w:rPr>
                <w:noProof/>
                <w:webHidden/>
              </w:rPr>
              <w:fldChar w:fldCharType="end"/>
            </w:r>
          </w:hyperlink>
        </w:p>
        <w:p w14:paraId="7760735D" w14:textId="25D51A6E" w:rsidR="00B907C4" w:rsidRDefault="00B907C4">
          <w:pPr>
            <w:pStyle w:val="TDC3"/>
            <w:tabs>
              <w:tab w:val="right" w:leader="dot" w:pos="8210"/>
            </w:tabs>
            <w:rPr>
              <w:noProof/>
            </w:rPr>
          </w:pPr>
          <w:hyperlink w:anchor="_Toc199774307" w:history="1">
            <w:r w:rsidRPr="00641369">
              <w:rPr>
                <w:rStyle w:val="Hipervnculo"/>
                <w:noProof/>
                <w:lang w:val="es-CO"/>
              </w:rPr>
              <w:t>Ejecución del Programa 3</w:t>
            </w:r>
            <w:r>
              <w:rPr>
                <w:noProof/>
                <w:webHidden/>
              </w:rPr>
              <w:tab/>
            </w:r>
            <w:r>
              <w:rPr>
                <w:noProof/>
                <w:webHidden/>
              </w:rPr>
              <w:fldChar w:fldCharType="begin"/>
            </w:r>
            <w:r>
              <w:rPr>
                <w:noProof/>
                <w:webHidden/>
              </w:rPr>
              <w:instrText xml:space="preserve"> PAGEREF _Toc199774307 \h </w:instrText>
            </w:r>
            <w:r>
              <w:rPr>
                <w:noProof/>
                <w:webHidden/>
              </w:rPr>
            </w:r>
            <w:r>
              <w:rPr>
                <w:noProof/>
                <w:webHidden/>
              </w:rPr>
              <w:fldChar w:fldCharType="separate"/>
            </w:r>
            <w:r w:rsidR="00D1497A">
              <w:rPr>
                <w:noProof/>
                <w:webHidden/>
              </w:rPr>
              <w:t>19</w:t>
            </w:r>
            <w:r>
              <w:rPr>
                <w:noProof/>
                <w:webHidden/>
              </w:rPr>
              <w:fldChar w:fldCharType="end"/>
            </w:r>
          </w:hyperlink>
        </w:p>
        <w:p w14:paraId="4A36ABD3" w14:textId="3D11BF5D" w:rsidR="00B907C4" w:rsidRDefault="00B907C4">
          <w:pPr>
            <w:pStyle w:val="TDC3"/>
            <w:tabs>
              <w:tab w:val="right" w:leader="dot" w:pos="8210"/>
            </w:tabs>
            <w:rPr>
              <w:noProof/>
            </w:rPr>
          </w:pPr>
          <w:hyperlink w:anchor="_Toc199774308" w:history="1">
            <w:r w:rsidRPr="00641369">
              <w:rPr>
                <w:rStyle w:val="Hipervnculo"/>
                <w:noProof/>
                <w:lang w:val="es-CO"/>
              </w:rPr>
              <w:t>Compilo el programa:</w:t>
            </w:r>
            <w:r>
              <w:rPr>
                <w:noProof/>
                <w:webHidden/>
              </w:rPr>
              <w:tab/>
            </w:r>
            <w:r>
              <w:rPr>
                <w:noProof/>
                <w:webHidden/>
              </w:rPr>
              <w:fldChar w:fldCharType="begin"/>
            </w:r>
            <w:r>
              <w:rPr>
                <w:noProof/>
                <w:webHidden/>
              </w:rPr>
              <w:instrText xml:space="preserve"> PAGEREF _Toc199774308 \h </w:instrText>
            </w:r>
            <w:r>
              <w:rPr>
                <w:noProof/>
                <w:webHidden/>
              </w:rPr>
            </w:r>
            <w:r>
              <w:rPr>
                <w:noProof/>
                <w:webHidden/>
              </w:rPr>
              <w:fldChar w:fldCharType="separate"/>
            </w:r>
            <w:r w:rsidR="00D1497A">
              <w:rPr>
                <w:noProof/>
                <w:webHidden/>
              </w:rPr>
              <w:t>19</w:t>
            </w:r>
            <w:r>
              <w:rPr>
                <w:noProof/>
                <w:webHidden/>
              </w:rPr>
              <w:fldChar w:fldCharType="end"/>
            </w:r>
          </w:hyperlink>
        </w:p>
        <w:p w14:paraId="2E6A8D01" w14:textId="78A56A74" w:rsidR="00B907C4" w:rsidRDefault="00B907C4">
          <w:pPr>
            <w:pStyle w:val="TDC3"/>
            <w:tabs>
              <w:tab w:val="right" w:leader="dot" w:pos="8210"/>
            </w:tabs>
            <w:rPr>
              <w:noProof/>
            </w:rPr>
          </w:pPr>
          <w:hyperlink w:anchor="_Toc199774309" w:history="1">
            <w:r w:rsidRPr="00641369">
              <w:rPr>
                <w:rStyle w:val="Hipervnculo"/>
                <w:noProof/>
                <w:lang w:val="es-CO"/>
              </w:rPr>
              <w:t>Guardar la salida</w:t>
            </w:r>
            <w:r>
              <w:rPr>
                <w:noProof/>
                <w:webHidden/>
              </w:rPr>
              <w:tab/>
            </w:r>
            <w:r>
              <w:rPr>
                <w:noProof/>
                <w:webHidden/>
              </w:rPr>
              <w:fldChar w:fldCharType="begin"/>
            </w:r>
            <w:r>
              <w:rPr>
                <w:noProof/>
                <w:webHidden/>
              </w:rPr>
              <w:instrText xml:space="preserve"> PAGEREF _Toc199774309 \h </w:instrText>
            </w:r>
            <w:r>
              <w:rPr>
                <w:noProof/>
                <w:webHidden/>
              </w:rPr>
            </w:r>
            <w:r>
              <w:rPr>
                <w:noProof/>
                <w:webHidden/>
              </w:rPr>
              <w:fldChar w:fldCharType="separate"/>
            </w:r>
            <w:r w:rsidR="00D1497A">
              <w:rPr>
                <w:noProof/>
                <w:webHidden/>
              </w:rPr>
              <w:t>19</w:t>
            </w:r>
            <w:r>
              <w:rPr>
                <w:noProof/>
                <w:webHidden/>
              </w:rPr>
              <w:fldChar w:fldCharType="end"/>
            </w:r>
          </w:hyperlink>
        </w:p>
        <w:p w14:paraId="48B0208D" w14:textId="658FE433" w:rsidR="00B907C4" w:rsidRDefault="00B907C4">
          <w:pPr>
            <w:pStyle w:val="TDC1"/>
            <w:tabs>
              <w:tab w:val="right" w:leader="dot" w:pos="8210"/>
            </w:tabs>
            <w:rPr>
              <w:noProof/>
            </w:rPr>
          </w:pPr>
          <w:hyperlink w:anchor="_Toc199774310" w:history="1">
            <w:r w:rsidRPr="00641369">
              <w:rPr>
                <w:rStyle w:val="Hipervnculo"/>
                <w:noProof/>
                <w:lang w:val="es-CO"/>
              </w:rPr>
              <w:t>CONCLUSIÓN DE LA ACTIVIDAD</w:t>
            </w:r>
            <w:r>
              <w:rPr>
                <w:noProof/>
                <w:webHidden/>
              </w:rPr>
              <w:tab/>
            </w:r>
            <w:r>
              <w:rPr>
                <w:noProof/>
                <w:webHidden/>
              </w:rPr>
              <w:fldChar w:fldCharType="begin"/>
            </w:r>
            <w:r>
              <w:rPr>
                <w:noProof/>
                <w:webHidden/>
              </w:rPr>
              <w:instrText xml:space="preserve"> PAGEREF _Toc199774310 \h </w:instrText>
            </w:r>
            <w:r>
              <w:rPr>
                <w:noProof/>
                <w:webHidden/>
              </w:rPr>
            </w:r>
            <w:r>
              <w:rPr>
                <w:noProof/>
                <w:webHidden/>
              </w:rPr>
              <w:fldChar w:fldCharType="separate"/>
            </w:r>
            <w:r w:rsidR="00D1497A">
              <w:rPr>
                <w:noProof/>
                <w:webHidden/>
              </w:rPr>
              <w:t>20</w:t>
            </w:r>
            <w:r>
              <w:rPr>
                <w:noProof/>
                <w:webHidden/>
              </w:rPr>
              <w:fldChar w:fldCharType="end"/>
            </w:r>
          </w:hyperlink>
        </w:p>
        <w:p w14:paraId="27DD9C1D" w14:textId="12B9A460" w:rsidR="00B907C4" w:rsidRDefault="00B907C4">
          <w:pPr>
            <w:pStyle w:val="TDC1"/>
            <w:tabs>
              <w:tab w:val="right" w:leader="dot" w:pos="8210"/>
            </w:tabs>
            <w:rPr>
              <w:noProof/>
            </w:rPr>
          </w:pPr>
          <w:hyperlink w:anchor="_Toc199774311" w:history="1">
            <w:r w:rsidRPr="00641369">
              <w:rPr>
                <w:rStyle w:val="Hipervnculo"/>
                <w:noProof/>
                <w:lang w:val="es-CO"/>
              </w:rPr>
              <w:t>BIBLIOGRAFÍA</w:t>
            </w:r>
            <w:r>
              <w:rPr>
                <w:noProof/>
                <w:webHidden/>
              </w:rPr>
              <w:tab/>
            </w:r>
            <w:r>
              <w:rPr>
                <w:noProof/>
                <w:webHidden/>
              </w:rPr>
              <w:fldChar w:fldCharType="begin"/>
            </w:r>
            <w:r>
              <w:rPr>
                <w:noProof/>
                <w:webHidden/>
              </w:rPr>
              <w:instrText xml:space="preserve"> PAGEREF _Toc199774311 \h </w:instrText>
            </w:r>
            <w:r>
              <w:rPr>
                <w:noProof/>
                <w:webHidden/>
              </w:rPr>
            </w:r>
            <w:r>
              <w:rPr>
                <w:noProof/>
                <w:webHidden/>
              </w:rPr>
              <w:fldChar w:fldCharType="separate"/>
            </w:r>
            <w:r w:rsidR="00D1497A">
              <w:rPr>
                <w:noProof/>
                <w:webHidden/>
              </w:rPr>
              <w:t>20</w:t>
            </w:r>
            <w:r>
              <w:rPr>
                <w:noProof/>
                <w:webHidden/>
              </w:rPr>
              <w:fldChar w:fldCharType="end"/>
            </w:r>
          </w:hyperlink>
        </w:p>
        <w:p w14:paraId="3932106A" w14:textId="0A4D446B" w:rsidR="00B907C4" w:rsidRDefault="00B907C4">
          <w:r>
            <w:rPr>
              <w:b/>
              <w:bCs/>
              <w:lang w:val="es-ES"/>
            </w:rPr>
            <w:fldChar w:fldCharType="end"/>
          </w:r>
        </w:p>
      </w:sdtContent>
    </w:sdt>
    <w:p w14:paraId="05768E6B" w14:textId="77777777" w:rsidR="00DD4D64" w:rsidRPr="00DD4D64" w:rsidRDefault="00DD4D64" w:rsidP="0053103C">
      <w:pPr>
        <w:spacing w:after="0" w:line="240" w:lineRule="auto"/>
        <w:jc w:val="both"/>
        <w:rPr>
          <w:lang w:val="es-CO"/>
        </w:rPr>
      </w:pPr>
    </w:p>
    <w:p w14:paraId="30424A1B" w14:textId="77777777" w:rsidR="00DD4D64" w:rsidRPr="00DD4D64" w:rsidRDefault="00DD4D64" w:rsidP="0053103C">
      <w:pPr>
        <w:spacing w:after="0" w:line="240" w:lineRule="auto"/>
        <w:jc w:val="both"/>
        <w:rPr>
          <w:lang w:val="es-CO"/>
        </w:rPr>
      </w:pPr>
    </w:p>
    <w:p w14:paraId="7E646480" w14:textId="77777777" w:rsidR="00B907C4" w:rsidRDefault="00B907C4">
      <w:pPr>
        <w:rPr>
          <w:rFonts w:asciiTheme="majorHAnsi" w:eastAsiaTheme="majorEastAsia" w:hAnsiTheme="majorHAnsi" w:cstheme="majorBidi"/>
          <w:b/>
          <w:bCs/>
          <w:color w:val="365F91" w:themeColor="accent1" w:themeShade="BF"/>
          <w:sz w:val="28"/>
          <w:szCs w:val="28"/>
        </w:rPr>
      </w:pPr>
      <w:bookmarkStart w:id="2" w:name="_Toc199774288"/>
      <w:r>
        <w:br w:type="page"/>
      </w:r>
    </w:p>
    <w:p w14:paraId="7A21C03A" w14:textId="37F6493C" w:rsidR="00DD4D64" w:rsidRPr="003404F4" w:rsidRDefault="00DD4D64" w:rsidP="0053103C">
      <w:pPr>
        <w:pStyle w:val="Ttulo1"/>
        <w:spacing w:before="0" w:line="240" w:lineRule="auto"/>
        <w:jc w:val="both"/>
      </w:pPr>
      <w:r w:rsidRPr="00D729E1">
        <w:lastRenderedPageBreak/>
        <w:t>RESUMEN</w:t>
      </w:r>
      <w:bookmarkEnd w:id="0"/>
      <w:bookmarkEnd w:id="2"/>
    </w:p>
    <w:p w14:paraId="7BD869C7" w14:textId="77777777" w:rsidR="00DD4D64" w:rsidRPr="00DD4D64" w:rsidRDefault="00DD4D64" w:rsidP="0053103C">
      <w:pPr>
        <w:spacing w:after="0" w:line="240" w:lineRule="auto"/>
        <w:jc w:val="both"/>
        <w:rPr>
          <w:u w:val="single"/>
          <w:lang w:val="es-CO"/>
        </w:rPr>
      </w:pPr>
    </w:p>
    <w:p w14:paraId="385EE91C" w14:textId="77777777" w:rsidR="00DD4D64" w:rsidRPr="00DD4D64" w:rsidRDefault="00DD4D64" w:rsidP="0053103C">
      <w:pPr>
        <w:spacing w:after="0" w:line="240" w:lineRule="auto"/>
        <w:jc w:val="both"/>
        <w:rPr>
          <w:lang w:val="es-CO"/>
        </w:rPr>
      </w:pPr>
      <w:r w:rsidRPr="00DD4D64">
        <w:rPr>
          <w:lang w:val="es-CO"/>
        </w:rPr>
        <w:t>Este laboratorio me permitió fortalecer mis competencias en el uso de máquinas virtuales, administración de sistemas y configuración de entornos Linux, con un enfoque práctico en la programación en lenguaje C bajo UNIX y el uso de llamadas al sistema. Para ello, utilicé la herramienta VirtualBox junto con una imagen ISO de Linux Mint, lo que me permitió disponer de un entorno seguro y controlado para ejecutar y probar código sin afectar el sistema operativo principal.</w:t>
      </w:r>
    </w:p>
    <w:p w14:paraId="2C21ADB7" w14:textId="77777777" w:rsidR="00DD4D64" w:rsidRPr="00DD4D64" w:rsidRDefault="00DD4D64" w:rsidP="0053103C">
      <w:pPr>
        <w:spacing w:after="0" w:line="240" w:lineRule="auto"/>
        <w:jc w:val="both"/>
        <w:rPr>
          <w:lang w:val="es-CO"/>
        </w:rPr>
      </w:pPr>
    </w:p>
    <w:p w14:paraId="23121774" w14:textId="77777777" w:rsidR="00DD4D64" w:rsidRPr="00DD4D64" w:rsidRDefault="00DD4D64" w:rsidP="0053103C">
      <w:pPr>
        <w:spacing w:after="0" w:line="240" w:lineRule="auto"/>
        <w:jc w:val="both"/>
        <w:rPr>
          <w:lang w:val="es-CO"/>
        </w:rPr>
      </w:pPr>
      <w:r w:rsidRPr="00DD4D64">
        <w:rPr>
          <w:lang w:val="es-CO"/>
        </w:rPr>
        <w:t>Comencé descargando e instalando VirtualBox sobre mi sistema Windows. Luego, accedí a la página oficial de Linux Mint y descargué la ISO correspondiente, la cual monté como disco de arranque para crear una máquina virtual desde cero. Durante el proceso de instalación del sistema operativo, realicé la configuración inicial del entorno, incluyendo idioma, zona horaria, usuario y disco virtual.</w:t>
      </w:r>
    </w:p>
    <w:p w14:paraId="081A8C0B" w14:textId="77777777" w:rsidR="00DD4D64" w:rsidRPr="00DD4D64" w:rsidRDefault="00DD4D64" w:rsidP="0053103C">
      <w:pPr>
        <w:spacing w:after="0" w:line="240" w:lineRule="auto"/>
        <w:jc w:val="both"/>
        <w:rPr>
          <w:lang w:val="es-CO"/>
        </w:rPr>
      </w:pPr>
    </w:p>
    <w:p w14:paraId="7D7B3FBC" w14:textId="77777777" w:rsidR="00DD4D64" w:rsidRPr="00DD4D64" w:rsidRDefault="00DD4D64" w:rsidP="0053103C">
      <w:pPr>
        <w:spacing w:after="0" w:line="240" w:lineRule="auto"/>
        <w:jc w:val="both"/>
        <w:rPr>
          <w:lang w:val="es-CO"/>
        </w:rPr>
      </w:pPr>
      <w:r w:rsidRPr="00DD4D64">
        <w:rPr>
          <w:lang w:val="es-CO"/>
        </w:rPr>
        <w:t xml:space="preserve">Una vez instalado Linux Mint, me aseguré de contar con el compilador GCC y otras herramientas esenciales para el desarrollo en C. Esto me permitió compilar y ejecutar programas que hacen uso de llamadas al sistema como </w:t>
      </w:r>
      <w:proofErr w:type="spellStart"/>
      <w:r w:rsidRPr="00DD4D64">
        <w:rPr>
          <w:lang w:val="es-CO"/>
        </w:rPr>
        <w:t>fork</w:t>
      </w:r>
      <w:proofErr w:type="spellEnd"/>
      <w:r w:rsidRPr="00DD4D64">
        <w:rPr>
          <w:lang w:val="es-CO"/>
        </w:rPr>
        <w:t xml:space="preserve">, </w:t>
      </w:r>
      <w:proofErr w:type="spellStart"/>
      <w:r w:rsidRPr="00DD4D64">
        <w:rPr>
          <w:lang w:val="es-CO"/>
        </w:rPr>
        <w:t>exec</w:t>
      </w:r>
      <w:proofErr w:type="spellEnd"/>
      <w:r w:rsidRPr="00DD4D64">
        <w:rPr>
          <w:lang w:val="es-CO"/>
        </w:rPr>
        <w:t xml:space="preserve">, pipe, open, </w:t>
      </w:r>
      <w:proofErr w:type="spellStart"/>
      <w:r w:rsidRPr="00DD4D64">
        <w:rPr>
          <w:lang w:val="es-CO"/>
        </w:rPr>
        <w:t>read</w:t>
      </w:r>
      <w:proofErr w:type="spellEnd"/>
      <w:r w:rsidRPr="00DD4D64">
        <w:rPr>
          <w:lang w:val="es-CO"/>
        </w:rPr>
        <w:t xml:space="preserve">, </w:t>
      </w:r>
      <w:proofErr w:type="spellStart"/>
      <w:r w:rsidRPr="00DD4D64">
        <w:rPr>
          <w:lang w:val="es-CO"/>
        </w:rPr>
        <w:t>write</w:t>
      </w:r>
      <w:proofErr w:type="spellEnd"/>
      <w:r w:rsidRPr="00DD4D64">
        <w:rPr>
          <w:lang w:val="es-CO"/>
        </w:rPr>
        <w:t>, entre otras.</w:t>
      </w:r>
    </w:p>
    <w:p w14:paraId="7C4902E8" w14:textId="77777777" w:rsidR="00DD4D64" w:rsidRPr="00DD4D64" w:rsidRDefault="00DD4D64" w:rsidP="0053103C">
      <w:pPr>
        <w:spacing w:after="0" w:line="240" w:lineRule="auto"/>
        <w:jc w:val="both"/>
        <w:rPr>
          <w:lang w:val="es-CO"/>
        </w:rPr>
      </w:pPr>
    </w:p>
    <w:p w14:paraId="180188FA" w14:textId="77777777" w:rsidR="00DD4D64" w:rsidRPr="00DD4D64" w:rsidRDefault="00DD4D64" w:rsidP="0053103C">
      <w:pPr>
        <w:spacing w:after="0" w:line="240" w:lineRule="auto"/>
        <w:jc w:val="both"/>
        <w:rPr>
          <w:lang w:val="es-CO"/>
        </w:rPr>
      </w:pPr>
      <w:r w:rsidRPr="00DD4D64">
        <w:rPr>
          <w:lang w:val="es-CO"/>
        </w:rPr>
        <w:t>Durante el desarrollo de este laboratorio, creé varios programas en lenguaje C que interactúan directamente con el sistema operativo a través de dichas llamadas, simulando funcionalidades propias de la administración de procesos, comunicación entre procesos y gestión de archivos. La ejecución de estos programas en la terminal de Linux reforzó mis conocimientos tanto de programación como del funcionamiento interno de UNIX.</w:t>
      </w:r>
    </w:p>
    <w:p w14:paraId="0DF09AB1" w14:textId="77777777" w:rsidR="00DD4D64" w:rsidRPr="00DD4D64" w:rsidRDefault="00DD4D64" w:rsidP="0053103C">
      <w:pPr>
        <w:spacing w:after="0" w:line="240" w:lineRule="auto"/>
        <w:jc w:val="both"/>
        <w:rPr>
          <w:lang w:val="es-CO"/>
        </w:rPr>
      </w:pPr>
    </w:p>
    <w:p w14:paraId="626B30CC" w14:textId="77777777" w:rsidR="00DD4D64" w:rsidRPr="00DD4D64" w:rsidRDefault="00DD4D64" w:rsidP="0053103C">
      <w:pPr>
        <w:spacing w:after="0" w:line="240" w:lineRule="auto"/>
        <w:jc w:val="both"/>
        <w:rPr>
          <w:lang w:val="es-CO"/>
        </w:rPr>
      </w:pPr>
      <w:r w:rsidRPr="00DD4D64">
        <w:rPr>
          <w:lang w:val="es-CO"/>
        </w:rPr>
        <w:t>Asimismo, redirigí la salida de los programas a archivos de texto para documentar los resultados de las ejecuciones, facilitando la construcción de la memoria del laboratorio. Esta experiencia fue clave para comprender de manera práctica cómo los procesos se crean, comunican y terminan, además del manejo del sistema de archivos a bajo nivel.</w:t>
      </w:r>
    </w:p>
    <w:p w14:paraId="453BDA4D" w14:textId="77777777" w:rsidR="00DD4D64" w:rsidRPr="00DD4D64" w:rsidRDefault="00DD4D64" w:rsidP="0053103C">
      <w:pPr>
        <w:spacing w:after="0" w:line="240" w:lineRule="auto"/>
        <w:jc w:val="both"/>
        <w:rPr>
          <w:lang w:val="es-CO"/>
        </w:rPr>
      </w:pPr>
    </w:p>
    <w:p w14:paraId="24328DCC" w14:textId="77777777" w:rsidR="00DD4D64" w:rsidRPr="00DD4D64" w:rsidRDefault="00DD4D64" w:rsidP="0053103C">
      <w:pPr>
        <w:spacing w:after="0" w:line="240" w:lineRule="auto"/>
        <w:jc w:val="both"/>
        <w:rPr>
          <w:lang w:val="es-CO"/>
        </w:rPr>
      </w:pPr>
      <w:r w:rsidRPr="00DD4D64">
        <w:rPr>
          <w:lang w:val="es-CO"/>
        </w:rPr>
        <w:t>En conclusión, este laboratorio no solo me permitió poner en práctica conceptos fundamentales de los sistemas operativos avanzados, sino también afianzar mis habilidades técnicas en un entorno realista gracias a la virtualización con VirtualBox. La integración de programación en C con herramientas del sistema Linux fue una experiencia enriquecedora que complementó perfectamente la teoría vista en los temas 10, 11 y 12.</w:t>
      </w:r>
    </w:p>
    <w:p w14:paraId="42768C13" w14:textId="77777777" w:rsidR="00DD4D64" w:rsidRPr="00DD4D64" w:rsidRDefault="00DD4D64" w:rsidP="0053103C">
      <w:pPr>
        <w:spacing w:after="0" w:line="240" w:lineRule="auto"/>
        <w:jc w:val="both"/>
        <w:rPr>
          <w:lang w:val="es-CO"/>
        </w:rPr>
      </w:pPr>
    </w:p>
    <w:p w14:paraId="58E87AE2" w14:textId="77777777" w:rsidR="00DD4D64" w:rsidRPr="005539CD" w:rsidRDefault="00DD4D64" w:rsidP="0053103C">
      <w:pPr>
        <w:pStyle w:val="Ttulo1"/>
        <w:spacing w:before="0" w:line="240" w:lineRule="auto"/>
        <w:jc w:val="both"/>
      </w:pPr>
      <w:bookmarkStart w:id="3" w:name="_Toc199767329"/>
      <w:bookmarkStart w:id="4" w:name="_Toc199774289"/>
      <w:r w:rsidRPr="005539CD">
        <w:t>INTRODUCCIÓN</w:t>
      </w:r>
      <w:bookmarkEnd w:id="1"/>
      <w:bookmarkEnd w:id="3"/>
      <w:bookmarkEnd w:id="4"/>
    </w:p>
    <w:p w14:paraId="69BF22F7" w14:textId="77777777" w:rsidR="00DD4D64" w:rsidRPr="00DD4D64" w:rsidRDefault="00DD4D64" w:rsidP="0053103C">
      <w:pPr>
        <w:spacing w:after="0" w:line="240" w:lineRule="auto"/>
        <w:jc w:val="both"/>
        <w:rPr>
          <w:lang w:val="es-CO"/>
        </w:rPr>
      </w:pPr>
    </w:p>
    <w:p w14:paraId="64AD4907" w14:textId="77777777" w:rsidR="00DD4D64" w:rsidRPr="00DD4D64" w:rsidRDefault="00DD4D64" w:rsidP="0053103C">
      <w:pPr>
        <w:spacing w:after="0" w:line="240" w:lineRule="auto"/>
        <w:jc w:val="both"/>
        <w:rPr>
          <w:lang w:val="es-CO"/>
        </w:rPr>
      </w:pPr>
      <w:r w:rsidRPr="00DD4D64">
        <w:rPr>
          <w:lang w:val="es-CO"/>
        </w:rPr>
        <w:t>En este laboratorio se busca fortalecer las competencias en la virtualización de sistemas operativos y, específicamente, en el desarrollo de programas en lenguaje C dentro de un entorno Linux, haciendo uso de llamadas al sistema propias de UNIX.</w:t>
      </w:r>
    </w:p>
    <w:p w14:paraId="66D76F93" w14:textId="77777777" w:rsidR="00DD4D64" w:rsidRPr="00DD4D64" w:rsidRDefault="00DD4D64" w:rsidP="0053103C">
      <w:pPr>
        <w:spacing w:after="0" w:line="240" w:lineRule="auto"/>
        <w:jc w:val="both"/>
        <w:rPr>
          <w:lang w:val="es-CO"/>
        </w:rPr>
      </w:pPr>
    </w:p>
    <w:p w14:paraId="71E05907" w14:textId="77777777" w:rsidR="00DD4D64" w:rsidRPr="00DD4D64" w:rsidRDefault="00DD4D64" w:rsidP="0053103C">
      <w:pPr>
        <w:spacing w:after="0" w:line="240" w:lineRule="auto"/>
        <w:jc w:val="both"/>
        <w:rPr>
          <w:lang w:val="es-CO"/>
        </w:rPr>
      </w:pPr>
      <w:r w:rsidRPr="00DD4D64">
        <w:rPr>
          <w:lang w:val="es-CO"/>
        </w:rPr>
        <w:t xml:space="preserve">A través del uso de VirtualBox y la distribución Linux Mint, se implementó una máquina virtual completamente funcional que sirvió como plataforma segura para programar, compilar y ejecutar código en C. Este entorno aislado permite realizar pruebas sobre el </w:t>
      </w:r>
      <w:r w:rsidRPr="00DD4D64">
        <w:rPr>
          <w:lang w:val="es-CO"/>
        </w:rPr>
        <w:lastRenderedPageBreak/>
        <w:t xml:space="preserve">comportamiento del sistema operativo ante llamadas como </w:t>
      </w:r>
      <w:proofErr w:type="spellStart"/>
      <w:r w:rsidRPr="00DD4D64">
        <w:rPr>
          <w:lang w:val="es-CO"/>
        </w:rPr>
        <w:t>fork</w:t>
      </w:r>
      <w:proofErr w:type="spellEnd"/>
      <w:r w:rsidRPr="00DD4D64">
        <w:rPr>
          <w:lang w:val="es-CO"/>
        </w:rPr>
        <w:t xml:space="preserve">, </w:t>
      </w:r>
      <w:proofErr w:type="spellStart"/>
      <w:r w:rsidRPr="00DD4D64">
        <w:rPr>
          <w:lang w:val="es-CO"/>
        </w:rPr>
        <w:t>exec</w:t>
      </w:r>
      <w:proofErr w:type="spellEnd"/>
      <w:r w:rsidRPr="00DD4D64">
        <w:rPr>
          <w:lang w:val="es-CO"/>
        </w:rPr>
        <w:t xml:space="preserve">, pipe, open, </w:t>
      </w:r>
      <w:proofErr w:type="spellStart"/>
      <w:r w:rsidRPr="00DD4D64">
        <w:rPr>
          <w:lang w:val="es-CO"/>
        </w:rPr>
        <w:t>read</w:t>
      </w:r>
      <w:proofErr w:type="spellEnd"/>
      <w:r w:rsidRPr="00DD4D64">
        <w:rPr>
          <w:lang w:val="es-CO"/>
        </w:rPr>
        <w:t xml:space="preserve">, </w:t>
      </w:r>
      <w:proofErr w:type="spellStart"/>
      <w:r w:rsidRPr="00DD4D64">
        <w:rPr>
          <w:lang w:val="es-CO"/>
        </w:rPr>
        <w:t>write</w:t>
      </w:r>
      <w:proofErr w:type="spellEnd"/>
      <w:r w:rsidRPr="00DD4D64">
        <w:rPr>
          <w:lang w:val="es-CO"/>
        </w:rPr>
        <w:t>, entre otras, sin poner en riesgo la integridad del sistema anfitrión.</w:t>
      </w:r>
    </w:p>
    <w:p w14:paraId="46C460B2" w14:textId="77777777" w:rsidR="00DD4D64" w:rsidRPr="00DD4D64" w:rsidRDefault="00DD4D64" w:rsidP="0053103C">
      <w:pPr>
        <w:spacing w:after="0" w:line="240" w:lineRule="auto"/>
        <w:jc w:val="both"/>
        <w:rPr>
          <w:lang w:val="es-CO"/>
        </w:rPr>
      </w:pPr>
    </w:p>
    <w:p w14:paraId="76BE6FF1" w14:textId="77777777" w:rsidR="00DD4D64" w:rsidRPr="00DD4D64" w:rsidRDefault="00DD4D64" w:rsidP="0053103C">
      <w:pPr>
        <w:spacing w:after="0" w:line="240" w:lineRule="auto"/>
        <w:jc w:val="both"/>
        <w:rPr>
          <w:lang w:val="es-CO"/>
        </w:rPr>
      </w:pPr>
      <w:r w:rsidRPr="00DD4D64">
        <w:rPr>
          <w:lang w:val="es-CO"/>
        </w:rPr>
        <w:t>El objetivo principal de esta práctica es simular un entorno real de trabajo en Linux que permita comprender y aplicar de manera práctica los conceptos relacionados con los sistemas operativos avanzados, como la gestión de procesos, el uso del sistema de archivos a bajo nivel, la comunicación entre procesos (IPC) y el manejo directo de recursos mediante llamadas al sistema.</w:t>
      </w:r>
    </w:p>
    <w:p w14:paraId="02D9643E" w14:textId="77777777" w:rsidR="00DD4D64" w:rsidRPr="00DD4D64" w:rsidRDefault="00DD4D64" w:rsidP="0053103C">
      <w:pPr>
        <w:spacing w:after="0" w:line="240" w:lineRule="auto"/>
        <w:jc w:val="both"/>
        <w:rPr>
          <w:lang w:val="es-CO"/>
        </w:rPr>
      </w:pPr>
    </w:p>
    <w:p w14:paraId="68E76361" w14:textId="77777777" w:rsidR="00DD4D64" w:rsidRPr="00DD4D64" w:rsidRDefault="00DD4D64" w:rsidP="0053103C">
      <w:pPr>
        <w:spacing w:after="0" w:line="240" w:lineRule="auto"/>
        <w:jc w:val="both"/>
        <w:rPr>
          <w:lang w:val="es-CO"/>
        </w:rPr>
      </w:pPr>
      <w:r w:rsidRPr="00DD4D64">
        <w:rPr>
          <w:lang w:val="es-CO"/>
        </w:rPr>
        <w:t xml:space="preserve">Gracias al uso de una imagen ISO de Linux Mint ejecutada en VirtualBox, se configuró el entorno necesario para llevar a cabo la compilación con </w:t>
      </w:r>
      <w:proofErr w:type="spellStart"/>
      <w:r w:rsidRPr="00DD4D64">
        <w:rPr>
          <w:lang w:val="es-CO"/>
        </w:rPr>
        <w:t>gcc</w:t>
      </w:r>
      <w:proofErr w:type="spellEnd"/>
      <w:r w:rsidRPr="00DD4D64">
        <w:rPr>
          <w:lang w:val="es-CO"/>
        </w:rPr>
        <w:t xml:space="preserve"> y ejecutar los distintos programas desarrollados durante el laboratorio. Esta práctica incluyó la asignación de hardware virtual (RAM, CPU y disco), la instalación del sistema operativo y la validación de herramientas esenciales para el desarrollo en C.</w:t>
      </w:r>
    </w:p>
    <w:p w14:paraId="0FDC7DAD" w14:textId="77777777" w:rsidR="00DD4D64" w:rsidRPr="00DD4D64" w:rsidRDefault="00DD4D64" w:rsidP="0053103C">
      <w:pPr>
        <w:spacing w:after="0" w:line="240" w:lineRule="auto"/>
        <w:jc w:val="both"/>
        <w:rPr>
          <w:lang w:val="es-CO"/>
        </w:rPr>
      </w:pPr>
    </w:p>
    <w:p w14:paraId="18CDFC83" w14:textId="77777777" w:rsidR="00DD4D64" w:rsidRPr="00DD4D64" w:rsidRDefault="00DD4D64" w:rsidP="0053103C">
      <w:pPr>
        <w:spacing w:after="0" w:line="240" w:lineRule="auto"/>
        <w:jc w:val="both"/>
        <w:rPr>
          <w:lang w:val="es-CO"/>
        </w:rPr>
      </w:pPr>
      <w:r w:rsidRPr="00DD4D64">
        <w:rPr>
          <w:lang w:val="es-CO"/>
        </w:rPr>
        <w:t>En resumen, este laboratorio fue fundamental para introducir un entorno Linux funcional y controlado, desde el cual se ejecutaron y analizaron programas que interactúan directamente con el núcleo del sistema operativo. La experiencia permitió consolidar conocimientos teóricos y sentar las bases necesarias para abordar tareas más avanzadas en la administración y programación de sistemas UNIX.</w:t>
      </w:r>
    </w:p>
    <w:p w14:paraId="315CFCF1" w14:textId="77777777" w:rsidR="00DD4D64" w:rsidRPr="00DD4D64" w:rsidRDefault="00DD4D64" w:rsidP="0053103C">
      <w:pPr>
        <w:spacing w:after="0" w:line="240" w:lineRule="auto"/>
        <w:jc w:val="both"/>
        <w:rPr>
          <w:lang w:val="es-CO"/>
        </w:rPr>
      </w:pPr>
    </w:p>
    <w:p w14:paraId="57606ABD" w14:textId="77777777" w:rsidR="00DD4D64" w:rsidRPr="005539CD" w:rsidRDefault="00DD4D64" w:rsidP="0053103C">
      <w:pPr>
        <w:pStyle w:val="Ttulo1"/>
        <w:spacing w:before="0" w:line="240" w:lineRule="auto"/>
        <w:jc w:val="both"/>
      </w:pPr>
      <w:bookmarkStart w:id="5" w:name="_Toc181181673"/>
      <w:bookmarkStart w:id="6" w:name="_Toc199767330"/>
      <w:bookmarkStart w:id="7" w:name="_Toc199774290"/>
      <w:r w:rsidRPr="005539CD">
        <w:t xml:space="preserve">DESARROLLO </w:t>
      </w:r>
      <w:r w:rsidRPr="005D5382">
        <w:t>ACTIVIDAD</w:t>
      </w:r>
      <w:bookmarkEnd w:id="5"/>
      <w:bookmarkEnd w:id="6"/>
      <w:bookmarkEnd w:id="7"/>
    </w:p>
    <w:p w14:paraId="28EBAF8D" w14:textId="77777777" w:rsidR="00DD4D64" w:rsidRPr="00DD4D64" w:rsidRDefault="00DD4D64" w:rsidP="0053103C">
      <w:pPr>
        <w:spacing w:after="0" w:line="240" w:lineRule="auto"/>
        <w:jc w:val="both"/>
        <w:rPr>
          <w:lang w:val="es-CO"/>
        </w:rPr>
      </w:pPr>
    </w:p>
    <w:p w14:paraId="74BA745C" w14:textId="77777777" w:rsidR="00DD4D64" w:rsidRPr="007F78E9" w:rsidRDefault="00DD4D64" w:rsidP="0053103C">
      <w:pPr>
        <w:spacing w:after="0" w:line="240" w:lineRule="auto"/>
        <w:jc w:val="both"/>
        <w:rPr>
          <w:lang w:val="es-CO"/>
        </w:rPr>
      </w:pPr>
      <w:r w:rsidRPr="007F78E9">
        <w:rPr>
          <w:lang w:val="es-CO"/>
        </w:rPr>
        <w:t xml:space="preserve">El presente laboratorio tiene como objetivo poner en práctica los conocimientos adquiridos sobre la programación en lenguaje C bajo entornos UNIX/Linux, haciendo uso del compilador </w:t>
      </w:r>
      <w:proofErr w:type="spellStart"/>
      <w:r w:rsidRPr="007F78E9">
        <w:rPr>
          <w:lang w:val="es-CO"/>
        </w:rPr>
        <w:t>gcc</w:t>
      </w:r>
      <w:proofErr w:type="spellEnd"/>
      <w:r w:rsidRPr="007F78E9">
        <w:rPr>
          <w:lang w:val="es-CO"/>
        </w:rPr>
        <w:t xml:space="preserve"> y diversas llamadas al sistema. A través de la creación y ejecución de programas en C, se busca reforzar la comprensión del funcionamiento interno del sistema operativo, abordando temas como la gestión de procesos, comunicación entre procesos, y manipulación de archivos a bajo nivel.</w:t>
      </w:r>
    </w:p>
    <w:p w14:paraId="300ED9D8" w14:textId="77777777" w:rsidR="00DD4D64" w:rsidRPr="007F78E9" w:rsidRDefault="00DD4D64" w:rsidP="0053103C">
      <w:pPr>
        <w:spacing w:after="0" w:line="240" w:lineRule="auto"/>
        <w:jc w:val="both"/>
        <w:rPr>
          <w:lang w:val="es-CO"/>
        </w:rPr>
      </w:pPr>
    </w:p>
    <w:p w14:paraId="44C80704" w14:textId="77777777" w:rsidR="00DD4D64" w:rsidRDefault="00DD4D64" w:rsidP="0053103C">
      <w:pPr>
        <w:spacing w:after="0" w:line="240" w:lineRule="auto"/>
        <w:jc w:val="both"/>
        <w:rPr>
          <w:lang w:val="es-CO"/>
        </w:rPr>
      </w:pPr>
      <w:r w:rsidRPr="007F78E9">
        <w:rPr>
          <w:lang w:val="es-CO"/>
        </w:rPr>
        <w:t xml:space="preserve">Esta práctica permite consolidar habilidades esenciales para el desarrollo de software que interactúa directamente con el núcleo del sistema, utilizando funciones como </w:t>
      </w:r>
      <w:proofErr w:type="spellStart"/>
      <w:r w:rsidRPr="007F78E9">
        <w:rPr>
          <w:lang w:val="es-CO"/>
        </w:rPr>
        <w:t>fork</w:t>
      </w:r>
      <w:proofErr w:type="spellEnd"/>
      <w:r w:rsidRPr="007F78E9">
        <w:rPr>
          <w:lang w:val="es-CO"/>
        </w:rPr>
        <w:t xml:space="preserve">, </w:t>
      </w:r>
      <w:proofErr w:type="spellStart"/>
      <w:r w:rsidRPr="007F78E9">
        <w:rPr>
          <w:lang w:val="es-CO"/>
        </w:rPr>
        <w:t>exec</w:t>
      </w:r>
      <w:proofErr w:type="spellEnd"/>
      <w:r w:rsidRPr="007F78E9">
        <w:rPr>
          <w:lang w:val="es-CO"/>
        </w:rPr>
        <w:t xml:space="preserve">, pipe, open, </w:t>
      </w:r>
      <w:proofErr w:type="spellStart"/>
      <w:r w:rsidRPr="007F78E9">
        <w:rPr>
          <w:lang w:val="es-CO"/>
        </w:rPr>
        <w:t>read</w:t>
      </w:r>
      <w:proofErr w:type="spellEnd"/>
      <w:r w:rsidRPr="007F78E9">
        <w:rPr>
          <w:lang w:val="es-CO"/>
        </w:rPr>
        <w:t xml:space="preserve"> y </w:t>
      </w:r>
      <w:proofErr w:type="spellStart"/>
      <w:r w:rsidRPr="007F78E9">
        <w:rPr>
          <w:lang w:val="es-CO"/>
        </w:rPr>
        <w:t>write</w:t>
      </w:r>
      <w:proofErr w:type="spellEnd"/>
      <w:r w:rsidRPr="007F78E9">
        <w:rPr>
          <w:lang w:val="es-CO"/>
        </w:rPr>
        <w:t>, entre otras. A continuación, procedo con la configuración del entorno y luego con una explicación detallada de los programas desarrollados y sus salidas dentro del sistema Linux.</w:t>
      </w:r>
    </w:p>
    <w:p w14:paraId="48C1EC3C" w14:textId="77777777" w:rsidR="00DD4D64" w:rsidRDefault="00DD4D64" w:rsidP="0053103C">
      <w:pPr>
        <w:spacing w:after="0" w:line="240" w:lineRule="auto"/>
        <w:jc w:val="both"/>
        <w:rPr>
          <w:lang w:val="es-CO"/>
        </w:rPr>
      </w:pPr>
    </w:p>
    <w:p w14:paraId="52909416" w14:textId="77777777" w:rsidR="00DD4D64" w:rsidRPr="00A045E3" w:rsidRDefault="00DD4D64" w:rsidP="0053103C">
      <w:pPr>
        <w:pStyle w:val="Ttulo2"/>
        <w:spacing w:before="0" w:line="240" w:lineRule="auto"/>
        <w:jc w:val="both"/>
        <w:rPr>
          <w:lang w:val="es-CO"/>
        </w:rPr>
      </w:pPr>
      <w:bookmarkStart w:id="8" w:name="_Toc199767331"/>
      <w:bookmarkStart w:id="9" w:name="_Toc199774291"/>
      <w:r>
        <w:rPr>
          <w:lang w:val="es-CO"/>
        </w:rPr>
        <w:t>Revisión de los temas</w:t>
      </w:r>
      <w:bookmarkEnd w:id="8"/>
      <w:bookmarkEnd w:id="9"/>
    </w:p>
    <w:p w14:paraId="0F8DE51D" w14:textId="77777777" w:rsidR="00DD4D64" w:rsidRDefault="00DD4D64" w:rsidP="0053103C">
      <w:pPr>
        <w:spacing w:after="0" w:line="240" w:lineRule="auto"/>
        <w:jc w:val="both"/>
        <w:rPr>
          <w:lang w:val="es-CO"/>
        </w:rPr>
      </w:pPr>
    </w:p>
    <w:p w14:paraId="519B4A33" w14:textId="77777777" w:rsidR="00DD4D64" w:rsidRDefault="00DD4D64" w:rsidP="0053103C">
      <w:pPr>
        <w:spacing w:after="0" w:line="240" w:lineRule="auto"/>
        <w:jc w:val="both"/>
        <w:rPr>
          <w:lang w:val="es-CO"/>
        </w:rPr>
      </w:pPr>
      <w:r w:rsidRPr="005539CD">
        <w:rPr>
          <w:lang w:val="es-CO"/>
        </w:rPr>
        <w:t xml:space="preserve">Para iniciar este laboratorio lo primero en mi caso fue </w:t>
      </w:r>
      <w:r>
        <w:rPr>
          <w:lang w:val="es-CO"/>
        </w:rPr>
        <w:t>dar una revisión de los temas de los cuales a continuación dejo un repaso de lo aprendido:</w:t>
      </w:r>
    </w:p>
    <w:p w14:paraId="41FAF0C7" w14:textId="77777777" w:rsidR="00C65DB5" w:rsidRDefault="00C65DB5" w:rsidP="0053103C">
      <w:pPr>
        <w:spacing w:after="0" w:line="240" w:lineRule="auto"/>
        <w:jc w:val="both"/>
        <w:rPr>
          <w:lang w:val="es-CO"/>
        </w:rPr>
      </w:pPr>
    </w:p>
    <w:p w14:paraId="4DA99034" w14:textId="7D0DF480" w:rsidR="00C65DB5" w:rsidRDefault="00DD4D64" w:rsidP="0053103C">
      <w:pPr>
        <w:pStyle w:val="Ttulo3"/>
        <w:spacing w:before="0" w:line="240" w:lineRule="auto"/>
        <w:jc w:val="both"/>
        <w:rPr>
          <w:lang w:val="es-CO"/>
        </w:rPr>
      </w:pPr>
      <w:bookmarkStart w:id="10" w:name="_Toc199774292"/>
      <w:r w:rsidRPr="00DD4D64">
        <w:rPr>
          <w:lang w:val="es-CO"/>
        </w:rPr>
        <w:t>Tema 10: Compilación y aspectos básicos de C en Linux</w:t>
      </w:r>
      <w:bookmarkEnd w:id="10"/>
    </w:p>
    <w:p w14:paraId="09174C28" w14:textId="77777777" w:rsidR="00C65DB5" w:rsidRPr="00C65DB5" w:rsidRDefault="00C65DB5" w:rsidP="0053103C">
      <w:pPr>
        <w:spacing w:after="0" w:line="240" w:lineRule="auto"/>
        <w:jc w:val="both"/>
        <w:rPr>
          <w:lang w:val="es-CO"/>
        </w:rPr>
      </w:pPr>
    </w:p>
    <w:p w14:paraId="6C39A450" w14:textId="278B1413" w:rsidR="00DD4D64" w:rsidRDefault="00DD4D64" w:rsidP="0053103C">
      <w:pPr>
        <w:spacing w:after="0" w:line="240" w:lineRule="auto"/>
        <w:jc w:val="both"/>
        <w:rPr>
          <w:lang w:val="es-CO"/>
        </w:rPr>
      </w:pPr>
      <w:r w:rsidRPr="007F78E9">
        <w:rPr>
          <w:lang w:val="es-CO"/>
        </w:rPr>
        <w:t xml:space="preserve">Este tema se centra en los aspectos fundamentales de la compilación de programas en lenguaje C utilizando el compilador </w:t>
      </w:r>
      <w:proofErr w:type="spellStart"/>
      <w:r w:rsidRPr="007F78E9">
        <w:rPr>
          <w:lang w:val="es-CO"/>
        </w:rPr>
        <w:t>gcc</w:t>
      </w:r>
      <w:proofErr w:type="spellEnd"/>
      <w:r w:rsidRPr="007F78E9">
        <w:rPr>
          <w:lang w:val="es-CO"/>
        </w:rPr>
        <w:t xml:space="preserve"> en entornos UNIX/Linux. Algunos puntos clave incluyen</w:t>
      </w:r>
      <w:r w:rsidR="005A6273">
        <w:rPr>
          <w:lang w:val="es-CO"/>
        </w:rPr>
        <w:t xml:space="preserve"> o mejor </w:t>
      </w:r>
      <w:r w:rsidR="005A6273" w:rsidRPr="005A6273">
        <w:rPr>
          <w:lang w:val="es-CO"/>
        </w:rPr>
        <w:t>los puntos clave que logre denotar</w:t>
      </w:r>
      <w:r w:rsidR="005A6273">
        <w:rPr>
          <w:lang w:val="es-CO"/>
        </w:rPr>
        <w:t xml:space="preserve"> son</w:t>
      </w:r>
      <w:r w:rsidRPr="007F78E9">
        <w:rPr>
          <w:lang w:val="es-CO"/>
        </w:rPr>
        <w:t>:</w:t>
      </w:r>
    </w:p>
    <w:p w14:paraId="37DE6E9E" w14:textId="77777777" w:rsidR="00C65DB5" w:rsidRPr="007F78E9" w:rsidRDefault="00C65DB5" w:rsidP="0053103C">
      <w:pPr>
        <w:spacing w:after="0" w:line="240" w:lineRule="auto"/>
        <w:jc w:val="both"/>
        <w:rPr>
          <w:lang w:val="es-CO"/>
        </w:rPr>
      </w:pPr>
    </w:p>
    <w:p w14:paraId="0AC6FE32" w14:textId="1F021814" w:rsidR="00DD4D64" w:rsidRDefault="00DD4D64" w:rsidP="0053103C">
      <w:pPr>
        <w:pStyle w:val="Ttulo4"/>
        <w:spacing w:before="0" w:line="240" w:lineRule="auto"/>
        <w:jc w:val="both"/>
        <w:rPr>
          <w:lang w:val="es-CO"/>
        </w:rPr>
      </w:pPr>
      <w:r w:rsidRPr="007F78E9">
        <w:rPr>
          <w:lang w:val="es-CO"/>
        </w:rPr>
        <w:t xml:space="preserve">Compilación con </w:t>
      </w:r>
      <w:proofErr w:type="spellStart"/>
      <w:r w:rsidRPr="007F78E9">
        <w:rPr>
          <w:lang w:val="es-CO"/>
        </w:rPr>
        <w:t>gcc</w:t>
      </w:r>
      <w:proofErr w:type="spellEnd"/>
      <w:r w:rsidRPr="007F78E9">
        <w:rPr>
          <w:lang w:val="es-CO"/>
        </w:rPr>
        <w:t>:</w:t>
      </w:r>
    </w:p>
    <w:p w14:paraId="064B96D3" w14:textId="77777777" w:rsidR="00C65DB5" w:rsidRPr="00C65DB5" w:rsidRDefault="00C65DB5" w:rsidP="0053103C">
      <w:pPr>
        <w:spacing w:after="0" w:line="240" w:lineRule="auto"/>
        <w:jc w:val="both"/>
        <w:rPr>
          <w:lang w:val="es-CO"/>
        </w:rPr>
      </w:pPr>
    </w:p>
    <w:p w14:paraId="54EBC493" w14:textId="10D98A5F" w:rsidR="00DD4D64" w:rsidRPr="00C65DB5" w:rsidRDefault="00DD4D64" w:rsidP="0053103C">
      <w:pPr>
        <w:pStyle w:val="Prrafodelista"/>
        <w:numPr>
          <w:ilvl w:val="0"/>
          <w:numId w:val="10"/>
        </w:numPr>
        <w:spacing w:after="0" w:line="240" w:lineRule="auto"/>
        <w:jc w:val="both"/>
        <w:rPr>
          <w:lang w:val="es-CO"/>
        </w:rPr>
      </w:pPr>
      <w:proofErr w:type="spellStart"/>
      <w:r w:rsidRPr="00C65DB5">
        <w:rPr>
          <w:lang w:val="es-CO"/>
        </w:rPr>
        <w:lastRenderedPageBreak/>
        <w:t>gcc</w:t>
      </w:r>
      <w:proofErr w:type="spellEnd"/>
      <w:r w:rsidRPr="00C65DB5">
        <w:rPr>
          <w:lang w:val="es-CO"/>
        </w:rPr>
        <w:t xml:space="preserve"> </w:t>
      </w:r>
      <w:proofErr w:type="spellStart"/>
      <w:r w:rsidRPr="00C65DB5">
        <w:rPr>
          <w:lang w:val="es-CO"/>
        </w:rPr>
        <w:t>archivo.c</w:t>
      </w:r>
      <w:proofErr w:type="spellEnd"/>
      <w:r w:rsidRPr="00C65DB5">
        <w:rPr>
          <w:lang w:val="es-CO"/>
        </w:rPr>
        <w:t xml:space="preserve"> compila y genera un ejecutable por defecto llamado </w:t>
      </w:r>
      <w:proofErr w:type="spellStart"/>
      <w:r w:rsidRPr="00C65DB5">
        <w:rPr>
          <w:lang w:val="es-CO"/>
        </w:rPr>
        <w:t>a.out</w:t>
      </w:r>
      <w:proofErr w:type="spellEnd"/>
      <w:r w:rsidRPr="00C65DB5">
        <w:rPr>
          <w:lang w:val="es-CO"/>
        </w:rPr>
        <w:t>.</w:t>
      </w:r>
    </w:p>
    <w:p w14:paraId="1CF8BD33" w14:textId="62AD6F33" w:rsidR="00DD4D64" w:rsidRPr="00253D12" w:rsidRDefault="00DD4D64" w:rsidP="0053103C">
      <w:pPr>
        <w:pStyle w:val="Prrafodelista"/>
        <w:numPr>
          <w:ilvl w:val="0"/>
          <w:numId w:val="10"/>
        </w:numPr>
        <w:spacing w:after="0" w:line="240" w:lineRule="auto"/>
        <w:jc w:val="both"/>
        <w:rPr>
          <w:lang w:val="es-CO"/>
        </w:rPr>
      </w:pPr>
      <w:proofErr w:type="spellStart"/>
      <w:r w:rsidRPr="00C65DB5">
        <w:rPr>
          <w:lang w:val="es-CO"/>
        </w:rPr>
        <w:t>gcc</w:t>
      </w:r>
      <w:proofErr w:type="spellEnd"/>
      <w:r w:rsidRPr="00C65DB5">
        <w:rPr>
          <w:lang w:val="es-CO"/>
        </w:rPr>
        <w:t xml:space="preserve"> -o programa </w:t>
      </w:r>
      <w:proofErr w:type="spellStart"/>
      <w:r w:rsidRPr="00C65DB5">
        <w:rPr>
          <w:lang w:val="es-CO"/>
        </w:rPr>
        <w:t>archivo.c</w:t>
      </w:r>
      <w:proofErr w:type="spellEnd"/>
      <w:r w:rsidRPr="00C65DB5">
        <w:rPr>
          <w:lang w:val="es-CO"/>
        </w:rPr>
        <w:t xml:space="preserve"> permite asignar un nombre personalizado al ejecutable.</w:t>
      </w:r>
    </w:p>
    <w:p w14:paraId="5C4AD58D" w14:textId="74DB3B60" w:rsidR="00DD4D64" w:rsidRDefault="00DD4D64" w:rsidP="0053103C">
      <w:pPr>
        <w:pStyle w:val="Prrafodelista"/>
        <w:numPr>
          <w:ilvl w:val="0"/>
          <w:numId w:val="10"/>
        </w:numPr>
        <w:spacing w:after="0" w:line="240" w:lineRule="auto"/>
        <w:jc w:val="both"/>
        <w:rPr>
          <w:lang w:val="es-CO"/>
        </w:rPr>
      </w:pPr>
      <w:proofErr w:type="spellStart"/>
      <w:r w:rsidRPr="00C65DB5">
        <w:rPr>
          <w:lang w:val="es-CO"/>
        </w:rPr>
        <w:t>gcc</w:t>
      </w:r>
      <w:proofErr w:type="spellEnd"/>
      <w:r w:rsidRPr="00C65DB5">
        <w:rPr>
          <w:lang w:val="es-CO"/>
        </w:rPr>
        <w:t xml:space="preserve"> -c </w:t>
      </w:r>
      <w:proofErr w:type="spellStart"/>
      <w:r w:rsidRPr="00C65DB5">
        <w:rPr>
          <w:lang w:val="es-CO"/>
        </w:rPr>
        <w:t>archivo.c</w:t>
      </w:r>
      <w:proofErr w:type="spellEnd"/>
      <w:r w:rsidRPr="00C65DB5">
        <w:rPr>
          <w:lang w:val="es-CO"/>
        </w:rPr>
        <w:t xml:space="preserve"> genera un archivo </w:t>
      </w:r>
      <w:proofErr w:type="gramStart"/>
      <w:r w:rsidRPr="00C65DB5">
        <w:rPr>
          <w:lang w:val="es-CO"/>
        </w:rPr>
        <w:t>objeto .o</w:t>
      </w:r>
      <w:proofErr w:type="gramEnd"/>
      <w:r w:rsidRPr="00C65DB5">
        <w:rPr>
          <w:lang w:val="es-CO"/>
        </w:rPr>
        <w:t xml:space="preserve"> sin enlazar.</w:t>
      </w:r>
    </w:p>
    <w:p w14:paraId="3FBCC584" w14:textId="77777777" w:rsidR="00C65DB5" w:rsidRPr="00C65DB5" w:rsidRDefault="00C65DB5" w:rsidP="0053103C">
      <w:pPr>
        <w:pStyle w:val="Prrafodelista"/>
        <w:spacing w:after="0" w:line="240" w:lineRule="auto"/>
        <w:jc w:val="both"/>
        <w:rPr>
          <w:lang w:val="es-CO"/>
        </w:rPr>
      </w:pPr>
    </w:p>
    <w:p w14:paraId="3DEF6C19" w14:textId="77777777" w:rsidR="00DD4D64" w:rsidRDefault="00DD4D64" w:rsidP="0053103C">
      <w:pPr>
        <w:pStyle w:val="Ttulo4"/>
        <w:spacing w:before="0" w:line="240" w:lineRule="auto"/>
        <w:jc w:val="both"/>
        <w:rPr>
          <w:lang w:val="es-CO"/>
        </w:rPr>
      </w:pPr>
      <w:r w:rsidRPr="007F78E9">
        <w:rPr>
          <w:lang w:val="es-CO"/>
        </w:rPr>
        <w:t xml:space="preserve">Errores comunes con </w:t>
      </w:r>
      <w:proofErr w:type="spellStart"/>
      <w:r w:rsidRPr="007F78E9">
        <w:rPr>
          <w:lang w:val="es-CO"/>
        </w:rPr>
        <w:t>scanf</w:t>
      </w:r>
      <w:proofErr w:type="spellEnd"/>
      <w:r w:rsidRPr="007F78E9">
        <w:rPr>
          <w:lang w:val="es-CO"/>
        </w:rPr>
        <w:t>:</w:t>
      </w:r>
    </w:p>
    <w:p w14:paraId="278F4572" w14:textId="77777777" w:rsidR="00C65DB5" w:rsidRPr="00C65DB5" w:rsidRDefault="00C65DB5" w:rsidP="0053103C">
      <w:pPr>
        <w:spacing w:after="0" w:line="240" w:lineRule="auto"/>
        <w:jc w:val="both"/>
        <w:rPr>
          <w:lang w:val="es-CO"/>
        </w:rPr>
      </w:pPr>
    </w:p>
    <w:p w14:paraId="133CF0BA" w14:textId="3ACF321B" w:rsidR="00DD4D64" w:rsidRPr="00C65DB5" w:rsidRDefault="00DD4D64" w:rsidP="0053103C">
      <w:pPr>
        <w:pStyle w:val="Prrafodelista"/>
        <w:numPr>
          <w:ilvl w:val="0"/>
          <w:numId w:val="11"/>
        </w:numPr>
        <w:spacing w:after="0" w:line="240" w:lineRule="auto"/>
        <w:jc w:val="both"/>
        <w:rPr>
          <w:lang w:val="es-CO"/>
        </w:rPr>
      </w:pPr>
      <w:r w:rsidRPr="00C65DB5">
        <w:rPr>
          <w:lang w:val="es-CO"/>
        </w:rPr>
        <w:t>Declarar punteros sin reservar memoria:</w:t>
      </w:r>
      <w:r w:rsidR="00C65DB5" w:rsidRPr="00C65DB5">
        <w:rPr>
          <w:lang w:val="es-CO"/>
        </w:rPr>
        <w:t xml:space="preserve"> </w:t>
      </w:r>
      <w:r w:rsidRPr="00C65DB5">
        <w:rPr>
          <w:lang w:val="es-CO"/>
        </w:rPr>
        <w:t xml:space="preserve">Ejemplo: </w:t>
      </w:r>
      <w:proofErr w:type="spellStart"/>
      <w:r w:rsidRPr="00C65DB5">
        <w:rPr>
          <w:lang w:val="es-CO"/>
        </w:rPr>
        <w:t>char</w:t>
      </w:r>
      <w:proofErr w:type="spellEnd"/>
      <w:r w:rsidRPr="00C65DB5">
        <w:rPr>
          <w:lang w:val="es-CO"/>
        </w:rPr>
        <w:t xml:space="preserve"> *cadena; </w:t>
      </w:r>
      <w:proofErr w:type="spellStart"/>
      <w:proofErr w:type="gramStart"/>
      <w:r w:rsidRPr="00C65DB5">
        <w:rPr>
          <w:lang w:val="es-CO"/>
        </w:rPr>
        <w:t>scanf</w:t>
      </w:r>
      <w:proofErr w:type="spellEnd"/>
      <w:r w:rsidRPr="00C65DB5">
        <w:rPr>
          <w:lang w:val="es-CO"/>
        </w:rPr>
        <w:t>(</w:t>
      </w:r>
      <w:proofErr w:type="gramEnd"/>
      <w:r w:rsidRPr="00C65DB5">
        <w:rPr>
          <w:lang w:val="es-CO"/>
        </w:rPr>
        <w:t>"%s", cadena); → Error en tiempo de ejecución.</w:t>
      </w:r>
    </w:p>
    <w:p w14:paraId="4C5634CF" w14:textId="4A61AA5A" w:rsidR="00C65DB5" w:rsidRDefault="00DD4D64" w:rsidP="0053103C">
      <w:pPr>
        <w:pStyle w:val="Prrafodelista"/>
        <w:numPr>
          <w:ilvl w:val="0"/>
          <w:numId w:val="11"/>
        </w:numPr>
        <w:spacing w:after="0" w:line="240" w:lineRule="auto"/>
        <w:jc w:val="both"/>
        <w:rPr>
          <w:lang w:val="es-CO"/>
        </w:rPr>
      </w:pPr>
      <w:r w:rsidRPr="00C65DB5">
        <w:rPr>
          <w:lang w:val="es-CO"/>
        </w:rPr>
        <w:t>Uso incorrecto del formato: asignaciones a tipos incompatibles provocan errores en ejecución o comportamiento inesperado.</w:t>
      </w:r>
    </w:p>
    <w:p w14:paraId="351F447D" w14:textId="77777777" w:rsidR="00B26FEE" w:rsidRPr="00B26FEE" w:rsidRDefault="00B26FEE" w:rsidP="0053103C">
      <w:pPr>
        <w:pStyle w:val="Prrafodelista"/>
        <w:spacing w:after="0" w:line="240" w:lineRule="auto"/>
        <w:jc w:val="both"/>
        <w:rPr>
          <w:lang w:val="es-CO"/>
        </w:rPr>
      </w:pPr>
    </w:p>
    <w:p w14:paraId="364CA19F" w14:textId="49B553A1" w:rsidR="00C65DB5" w:rsidRDefault="00DD4D64" w:rsidP="0053103C">
      <w:pPr>
        <w:pStyle w:val="Ttulo4"/>
        <w:spacing w:before="0" w:line="240" w:lineRule="auto"/>
        <w:jc w:val="both"/>
        <w:rPr>
          <w:lang w:val="es-CO"/>
        </w:rPr>
      </w:pPr>
      <w:r w:rsidRPr="007F78E9">
        <w:rPr>
          <w:lang w:val="es-CO"/>
        </w:rPr>
        <w:t>Variables y estructuras comunes:</w:t>
      </w:r>
    </w:p>
    <w:p w14:paraId="505E38C9" w14:textId="77777777" w:rsidR="00C65DB5" w:rsidRPr="00C65DB5" w:rsidRDefault="00C65DB5" w:rsidP="0053103C">
      <w:pPr>
        <w:spacing w:after="0" w:line="240" w:lineRule="auto"/>
        <w:jc w:val="both"/>
        <w:rPr>
          <w:lang w:val="es-CO"/>
        </w:rPr>
      </w:pPr>
    </w:p>
    <w:p w14:paraId="1BB58D99" w14:textId="77777777" w:rsidR="00DD4D64" w:rsidRPr="00C65DB5" w:rsidRDefault="00DD4D64" w:rsidP="0053103C">
      <w:pPr>
        <w:pStyle w:val="Prrafodelista"/>
        <w:numPr>
          <w:ilvl w:val="0"/>
          <w:numId w:val="12"/>
        </w:numPr>
        <w:spacing w:after="0" w:line="240" w:lineRule="auto"/>
        <w:jc w:val="both"/>
        <w:rPr>
          <w:lang w:val="es-CO"/>
        </w:rPr>
      </w:pPr>
      <w:r w:rsidRPr="00C65DB5">
        <w:rPr>
          <w:lang w:val="es-CO"/>
        </w:rPr>
        <w:t>Uso correcto de arrays y punteros (</w:t>
      </w:r>
      <w:proofErr w:type="spellStart"/>
      <w:r w:rsidRPr="00C65DB5">
        <w:rPr>
          <w:lang w:val="es-CO"/>
        </w:rPr>
        <w:t>char</w:t>
      </w:r>
      <w:proofErr w:type="spellEnd"/>
      <w:r w:rsidRPr="00C65DB5">
        <w:rPr>
          <w:lang w:val="es-CO"/>
        </w:rPr>
        <w:t xml:space="preserve">, </w:t>
      </w:r>
      <w:proofErr w:type="spellStart"/>
      <w:r w:rsidRPr="00C65DB5">
        <w:rPr>
          <w:lang w:val="es-CO"/>
        </w:rPr>
        <w:t>int</w:t>
      </w:r>
      <w:proofErr w:type="spellEnd"/>
      <w:r w:rsidRPr="00C65DB5">
        <w:rPr>
          <w:lang w:val="es-CO"/>
        </w:rPr>
        <w:t>, etc.).</w:t>
      </w:r>
    </w:p>
    <w:p w14:paraId="40938BB7" w14:textId="77777777" w:rsidR="00DD4D64" w:rsidRPr="00C65DB5" w:rsidRDefault="00DD4D64" w:rsidP="0053103C">
      <w:pPr>
        <w:pStyle w:val="Prrafodelista"/>
        <w:numPr>
          <w:ilvl w:val="0"/>
          <w:numId w:val="12"/>
        </w:numPr>
        <w:spacing w:after="0" w:line="240" w:lineRule="auto"/>
        <w:jc w:val="both"/>
        <w:rPr>
          <w:lang w:val="es-CO"/>
        </w:rPr>
      </w:pPr>
      <w:r w:rsidRPr="00C65DB5">
        <w:rPr>
          <w:lang w:val="es-CO"/>
        </w:rPr>
        <w:t xml:space="preserve">Comprensión de la estructura de </w:t>
      </w:r>
      <w:proofErr w:type="gramStart"/>
      <w:r w:rsidRPr="00C65DB5">
        <w:rPr>
          <w:lang w:val="es-CO"/>
        </w:rPr>
        <w:t>main(</w:t>
      </w:r>
      <w:proofErr w:type="spellStart"/>
      <w:proofErr w:type="gramEnd"/>
      <w:r w:rsidRPr="00C65DB5">
        <w:rPr>
          <w:lang w:val="es-CO"/>
        </w:rPr>
        <w:t>int</w:t>
      </w:r>
      <w:proofErr w:type="spellEnd"/>
      <w:r w:rsidRPr="00C65DB5">
        <w:rPr>
          <w:lang w:val="es-CO"/>
        </w:rPr>
        <w:t xml:space="preserve"> </w:t>
      </w:r>
      <w:proofErr w:type="spellStart"/>
      <w:r w:rsidRPr="00C65DB5">
        <w:rPr>
          <w:lang w:val="es-CO"/>
        </w:rPr>
        <w:t>argc</w:t>
      </w:r>
      <w:proofErr w:type="spellEnd"/>
      <w:r w:rsidRPr="00C65DB5">
        <w:rPr>
          <w:lang w:val="es-CO"/>
        </w:rPr>
        <w:t xml:space="preserve">, </w:t>
      </w:r>
      <w:proofErr w:type="spellStart"/>
      <w:r w:rsidRPr="00C65DB5">
        <w:rPr>
          <w:lang w:val="es-CO"/>
        </w:rPr>
        <w:t>char</w:t>
      </w:r>
      <w:proofErr w:type="spellEnd"/>
      <w:r w:rsidRPr="00C65DB5">
        <w:rPr>
          <w:lang w:val="es-CO"/>
        </w:rPr>
        <w:t xml:space="preserve"> *</w:t>
      </w:r>
      <w:proofErr w:type="spellStart"/>
      <w:r w:rsidRPr="00C65DB5">
        <w:rPr>
          <w:lang w:val="es-CO"/>
        </w:rPr>
        <w:t>argv</w:t>
      </w:r>
      <w:proofErr w:type="spellEnd"/>
      <w:r w:rsidRPr="00C65DB5">
        <w:rPr>
          <w:lang w:val="es-CO"/>
        </w:rPr>
        <w:t>[]), donde:</w:t>
      </w:r>
    </w:p>
    <w:p w14:paraId="46F7EA98" w14:textId="77777777" w:rsidR="00DD4D64" w:rsidRPr="00C65DB5" w:rsidRDefault="00DD4D64" w:rsidP="0053103C">
      <w:pPr>
        <w:pStyle w:val="Prrafodelista"/>
        <w:numPr>
          <w:ilvl w:val="1"/>
          <w:numId w:val="12"/>
        </w:numPr>
        <w:spacing w:after="0" w:line="240" w:lineRule="auto"/>
        <w:jc w:val="both"/>
        <w:rPr>
          <w:lang w:val="es-CO"/>
        </w:rPr>
      </w:pPr>
      <w:proofErr w:type="spellStart"/>
      <w:r w:rsidRPr="00C65DB5">
        <w:rPr>
          <w:lang w:val="es-CO"/>
        </w:rPr>
        <w:t>argc</w:t>
      </w:r>
      <w:proofErr w:type="spellEnd"/>
      <w:r w:rsidRPr="00C65DB5">
        <w:rPr>
          <w:lang w:val="es-CO"/>
        </w:rPr>
        <w:t>: número de argumentos.</w:t>
      </w:r>
    </w:p>
    <w:p w14:paraId="176C06D5" w14:textId="77777777" w:rsidR="00DD4D64" w:rsidRPr="00C65DB5" w:rsidRDefault="00DD4D64" w:rsidP="0053103C">
      <w:pPr>
        <w:pStyle w:val="Prrafodelista"/>
        <w:numPr>
          <w:ilvl w:val="1"/>
          <w:numId w:val="12"/>
        </w:numPr>
        <w:spacing w:after="0" w:line="240" w:lineRule="auto"/>
        <w:jc w:val="both"/>
        <w:rPr>
          <w:lang w:val="es-CO"/>
        </w:rPr>
      </w:pPr>
      <w:proofErr w:type="spellStart"/>
      <w:proofErr w:type="gramStart"/>
      <w:r w:rsidRPr="00C65DB5">
        <w:rPr>
          <w:lang w:val="es-CO"/>
        </w:rPr>
        <w:t>argv</w:t>
      </w:r>
      <w:proofErr w:type="spellEnd"/>
      <w:r w:rsidRPr="00C65DB5">
        <w:rPr>
          <w:lang w:val="es-CO"/>
        </w:rPr>
        <w:t>[</w:t>
      </w:r>
      <w:proofErr w:type="gramEnd"/>
      <w:r w:rsidRPr="00C65DB5">
        <w:rPr>
          <w:lang w:val="es-CO"/>
        </w:rPr>
        <w:t>]: arreglo de punteros a cadenas que representan los argumentos.</w:t>
      </w:r>
    </w:p>
    <w:p w14:paraId="379744EC" w14:textId="77777777" w:rsidR="00DD4D64" w:rsidRPr="00C65DB5" w:rsidRDefault="00DD4D64" w:rsidP="0053103C">
      <w:pPr>
        <w:pStyle w:val="Prrafodelista"/>
        <w:numPr>
          <w:ilvl w:val="0"/>
          <w:numId w:val="12"/>
        </w:numPr>
        <w:spacing w:after="0" w:line="240" w:lineRule="auto"/>
        <w:jc w:val="both"/>
        <w:rPr>
          <w:lang w:val="es-CO"/>
        </w:rPr>
      </w:pPr>
      <w:r w:rsidRPr="00C65DB5">
        <w:rPr>
          <w:lang w:val="es-CO"/>
        </w:rPr>
        <w:t>Errores comunes de ejecución:</w:t>
      </w:r>
    </w:p>
    <w:p w14:paraId="31258AF5" w14:textId="77777777" w:rsidR="00DD4D64" w:rsidRPr="00C65DB5" w:rsidRDefault="00DD4D64" w:rsidP="0053103C">
      <w:pPr>
        <w:pStyle w:val="Prrafodelista"/>
        <w:numPr>
          <w:ilvl w:val="1"/>
          <w:numId w:val="12"/>
        </w:numPr>
        <w:spacing w:after="0" w:line="240" w:lineRule="auto"/>
        <w:jc w:val="both"/>
        <w:rPr>
          <w:lang w:val="es-CO"/>
        </w:rPr>
      </w:pPr>
      <w:r w:rsidRPr="00C65DB5">
        <w:rPr>
          <w:lang w:val="es-CO"/>
        </w:rPr>
        <w:t>Acceso fuera de los límites de un array.</w:t>
      </w:r>
    </w:p>
    <w:p w14:paraId="1906EFDF" w14:textId="77777777" w:rsidR="00DD4D64" w:rsidRDefault="00DD4D64" w:rsidP="0053103C">
      <w:pPr>
        <w:pStyle w:val="Prrafodelista"/>
        <w:numPr>
          <w:ilvl w:val="1"/>
          <w:numId w:val="12"/>
        </w:numPr>
        <w:spacing w:after="0" w:line="240" w:lineRule="auto"/>
        <w:jc w:val="both"/>
        <w:rPr>
          <w:lang w:val="es-CO"/>
        </w:rPr>
      </w:pPr>
      <w:r w:rsidRPr="00C65DB5">
        <w:rPr>
          <w:lang w:val="es-CO"/>
        </w:rPr>
        <w:t xml:space="preserve">Mal uso de </w:t>
      </w:r>
      <w:proofErr w:type="spellStart"/>
      <w:r w:rsidRPr="00C65DB5">
        <w:rPr>
          <w:lang w:val="es-CO"/>
        </w:rPr>
        <w:t>errno</w:t>
      </w:r>
      <w:proofErr w:type="spellEnd"/>
      <w:r w:rsidRPr="00C65DB5">
        <w:rPr>
          <w:lang w:val="es-CO"/>
        </w:rPr>
        <w:t xml:space="preserve"> para capturar el código del último error.</w:t>
      </w:r>
    </w:p>
    <w:p w14:paraId="5AE41061" w14:textId="77777777" w:rsidR="00C65DB5" w:rsidRPr="00C65DB5" w:rsidRDefault="00C65DB5" w:rsidP="0053103C">
      <w:pPr>
        <w:pStyle w:val="Prrafodelista"/>
        <w:spacing w:after="0" w:line="240" w:lineRule="auto"/>
        <w:ind w:left="1440"/>
        <w:jc w:val="both"/>
        <w:rPr>
          <w:lang w:val="es-CO"/>
        </w:rPr>
      </w:pPr>
    </w:p>
    <w:p w14:paraId="696CD7C0" w14:textId="7DAA4F52" w:rsidR="00DD4D64" w:rsidRPr="007F78E9" w:rsidRDefault="00DD4D64" w:rsidP="0053103C">
      <w:pPr>
        <w:pStyle w:val="Ttulo3"/>
        <w:spacing w:before="0" w:line="240" w:lineRule="auto"/>
        <w:jc w:val="both"/>
        <w:rPr>
          <w:lang w:val="es-CO"/>
        </w:rPr>
      </w:pPr>
      <w:bookmarkStart w:id="11" w:name="_Toc199774293"/>
      <w:r w:rsidRPr="007F78E9">
        <w:rPr>
          <w:lang w:val="es-CO"/>
        </w:rPr>
        <w:t>Tema 11: Llamadas al sistema para manejo de archivos y directorios</w:t>
      </w:r>
      <w:bookmarkEnd w:id="11"/>
    </w:p>
    <w:p w14:paraId="7CFD97D5" w14:textId="77777777" w:rsidR="00C65DB5" w:rsidRDefault="00C65DB5" w:rsidP="0053103C">
      <w:pPr>
        <w:spacing w:after="0" w:line="240" w:lineRule="auto"/>
        <w:jc w:val="both"/>
        <w:rPr>
          <w:lang w:val="es-CO"/>
        </w:rPr>
      </w:pPr>
    </w:p>
    <w:p w14:paraId="0F9DE30E" w14:textId="7B8BBE7F" w:rsidR="00DD4D64" w:rsidRPr="007F78E9" w:rsidRDefault="00DD4D64" w:rsidP="0053103C">
      <w:pPr>
        <w:spacing w:after="0" w:line="240" w:lineRule="auto"/>
        <w:jc w:val="both"/>
        <w:rPr>
          <w:lang w:val="es-CO"/>
        </w:rPr>
      </w:pPr>
      <w:r w:rsidRPr="007F78E9">
        <w:rPr>
          <w:lang w:val="es-CO"/>
        </w:rPr>
        <w:t xml:space="preserve">Este tema abarca el uso de llamadas al sistema para interactuar directamente con el sistema de archivos. Algunas de las más relevantes </w:t>
      </w:r>
      <w:r w:rsidR="005A6273">
        <w:rPr>
          <w:lang w:val="es-CO"/>
        </w:rPr>
        <w:t xml:space="preserve">o </w:t>
      </w:r>
      <w:r w:rsidR="005A6273">
        <w:rPr>
          <w:lang w:val="es-CO"/>
        </w:rPr>
        <w:t>los puntos clave que logre denotar</w:t>
      </w:r>
      <w:r w:rsidR="005A6273">
        <w:rPr>
          <w:lang w:val="es-CO"/>
        </w:rPr>
        <w:t xml:space="preserve"> son</w:t>
      </w:r>
      <w:r w:rsidRPr="007F78E9">
        <w:rPr>
          <w:lang w:val="es-CO"/>
        </w:rPr>
        <w:t>:</w:t>
      </w:r>
    </w:p>
    <w:p w14:paraId="371C3EB1" w14:textId="77777777" w:rsidR="00DD4D64" w:rsidRPr="007F78E9" w:rsidRDefault="00DD4D64" w:rsidP="0053103C">
      <w:pPr>
        <w:spacing w:after="0" w:line="240" w:lineRule="auto"/>
        <w:jc w:val="both"/>
        <w:rPr>
          <w:lang w:val="es-CO"/>
        </w:rPr>
      </w:pPr>
    </w:p>
    <w:p w14:paraId="519DE564" w14:textId="77777777" w:rsidR="00DD4D64" w:rsidRPr="007F78E9" w:rsidRDefault="00DD4D64" w:rsidP="0053103C">
      <w:pPr>
        <w:pStyle w:val="Ttulo4"/>
        <w:spacing w:before="0" w:line="240" w:lineRule="auto"/>
        <w:jc w:val="both"/>
        <w:rPr>
          <w:lang w:val="es-CO"/>
        </w:rPr>
      </w:pPr>
      <w:r w:rsidRPr="007F78E9">
        <w:rPr>
          <w:lang w:val="es-CO"/>
        </w:rPr>
        <w:t>Manejo de archivos:</w:t>
      </w:r>
    </w:p>
    <w:p w14:paraId="3176060B" w14:textId="77777777" w:rsidR="00DD4D64" w:rsidRPr="007F78E9" w:rsidRDefault="00DD4D64" w:rsidP="0053103C">
      <w:pPr>
        <w:spacing w:after="0" w:line="240" w:lineRule="auto"/>
        <w:jc w:val="both"/>
        <w:rPr>
          <w:lang w:val="es-CO"/>
        </w:rPr>
      </w:pPr>
    </w:p>
    <w:p w14:paraId="08BFB848" w14:textId="4FFFAE39" w:rsidR="00DD4D64" w:rsidRPr="00C65DB5" w:rsidRDefault="00DD4D64" w:rsidP="0053103C">
      <w:pPr>
        <w:pStyle w:val="Prrafodelista"/>
        <w:numPr>
          <w:ilvl w:val="0"/>
          <w:numId w:val="13"/>
        </w:numPr>
        <w:spacing w:after="0" w:line="240" w:lineRule="auto"/>
        <w:jc w:val="both"/>
        <w:rPr>
          <w:lang w:val="es-CO"/>
        </w:rPr>
      </w:pPr>
      <w:proofErr w:type="gramStart"/>
      <w:r w:rsidRPr="00C65DB5">
        <w:rPr>
          <w:lang w:val="es-CO"/>
        </w:rPr>
        <w:t>open(</w:t>
      </w:r>
      <w:proofErr w:type="gramEnd"/>
      <w:r w:rsidRPr="00C65DB5">
        <w:rPr>
          <w:lang w:val="es-CO"/>
        </w:rPr>
        <w:t>): abre o crea archivos.</w:t>
      </w:r>
    </w:p>
    <w:p w14:paraId="1E05D745" w14:textId="2CFABE59" w:rsidR="00DD4D64" w:rsidRPr="00C65DB5" w:rsidRDefault="00DD4D64" w:rsidP="0053103C">
      <w:pPr>
        <w:pStyle w:val="Prrafodelista"/>
        <w:numPr>
          <w:ilvl w:val="0"/>
          <w:numId w:val="13"/>
        </w:numPr>
        <w:spacing w:after="0" w:line="240" w:lineRule="auto"/>
        <w:jc w:val="both"/>
        <w:rPr>
          <w:lang w:val="es-CO"/>
        </w:rPr>
      </w:pPr>
      <w:proofErr w:type="spellStart"/>
      <w:proofErr w:type="gramStart"/>
      <w:r w:rsidRPr="00C65DB5">
        <w:rPr>
          <w:lang w:val="es-CO"/>
        </w:rPr>
        <w:t>read</w:t>
      </w:r>
      <w:proofErr w:type="spellEnd"/>
      <w:r w:rsidRPr="00C65DB5">
        <w:rPr>
          <w:lang w:val="es-CO"/>
        </w:rPr>
        <w:t>(</w:t>
      </w:r>
      <w:proofErr w:type="gramEnd"/>
      <w:r w:rsidRPr="00C65DB5">
        <w:rPr>
          <w:lang w:val="es-CO"/>
        </w:rPr>
        <w:t>): lee datos desde un descriptor de archivo.</w:t>
      </w:r>
    </w:p>
    <w:p w14:paraId="2D4C6921" w14:textId="0C5BEDE4" w:rsidR="00DD4D64" w:rsidRPr="00C65DB5" w:rsidRDefault="00DD4D64" w:rsidP="0053103C">
      <w:pPr>
        <w:pStyle w:val="Prrafodelista"/>
        <w:numPr>
          <w:ilvl w:val="0"/>
          <w:numId w:val="13"/>
        </w:numPr>
        <w:spacing w:after="0" w:line="240" w:lineRule="auto"/>
        <w:jc w:val="both"/>
        <w:rPr>
          <w:lang w:val="es-CO"/>
        </w:rPr>
      </w:pPr>
      <w:proofErr w:type="spellStart"/>
      <w:proofErr w:type="gramStart"/>
      <w:r w:rsidRPr="00C65DB5">
        <w:rPr>
          <w:lang w:val="es-CO"/>
        </w:rPr>
        <w:t>write</w:t>
      </w:r>
      <w:proofErr w:type="spellEnd"/>
      <w:r w:rsidRPr="00C65DB5">
        <w:rPr>
          <w:lang w:val="es-CO"/>
        </w:rPr>
        <w:t>(</w:t>
      </w:r>
      <w:proofErr w:type="gramEnd"/>
      <w:r w:rsidRPr="00C65DB5">
        <w:rPr>
          <w:lang w:val="es-CO"/>
        </w:rPr>
        <w:t>): escribe datos.</w:t>
      </w:r>
    </w:p>
    <w:p w14:paraId="64D3177F" w14:textId="34567097" w:rsidR="00DD4D64" w:rsidRPr="00C65DB5" w:rsidRDefault="00DD4D64" w:rsidP="0053103C">
      <w:pPr>
        <w:pStyle w:val="Prrafodelista"/>
        <w:numPr>
          <w:ilvl w:val="0"/>
          <w:numId w:val="13"/>
        </w:numPr>
        <w:spacing w:after="0" w:line="240" w:lineRule="auto"/>
        <w:jc w:val="both"/>
        <w:rPr>
          <w:lang w:val="es-CO"/>
        </w:rPr>
      </w:pPr>
      <w:proofErr w:type="spellStart"/>
      <w:proofErr w:type="gramStart"/>
      <w:r w:rsidRPr="00C65DB5">
        <w:rPr>
          <w:lang w:val="es-CO"/>
        </w:rPr>
        <w:t>close</w:t>
      </w:r>
      <w:proofErr w:type="spellEnd"/>
      <w:r w:rsidRPr="00C65DB5">
        <w:rPr>
          <w:lang w:val="es-CO"/>
        </w:rPr>
        <w:t>(</w:t>
      </w:r>
      <w:proofErr w:type="gramEnd"/>
      <w:r w:rsidRPr="00C65DB5">
        <w:rPr>
          <w:lang w:val="es-CO"/>
        </w:rPr>
        <w:t>): cierra el descriptor.</w:t>
      </w:r>
    </w:p>
    <w:p w14:paraId="1139618B" w14:textId="77777777" w:rsidR="00DD4D64" w:rsidRPr="00C65DB5" w:rsidRDefault="00DD4D64" w:rsidP="0053103C">
      <w:pPr>
        <w:pStyle w:val="Prrafodelista"/>
        <w:numPr>
          <w:ilvl w:val="0"/>
          <w:numId w:val="13"/>
        </w:numPr>
        <w:spacing w:after="0" w:line="240" w:lineRule="auto"/>
        <w:jc w:val="both"/>
        <w:rPr>
          <w:lang w:val="es-CO"/>
        </w:rPr>
      </w:pPr>
      <w:proofErr w:type="spellStart"/>
      <w:proofErr w:type="gramStart"/>
      <w:r w:rsidRPr="00C65DB5">
        <w:rPr>
          <w:lang w:val="es-CO"/>
        </w:rPr>
        <w:t>lseek</w:t>
      </w:r>
      <w:proofErr w:type="spellEnd"/>
      <w:r w:rsidRPr="00C65DB5">
        <w:rPr>
          <w:lang w:val="es-CO"/>
        </w:rPr>
        <w:t>(</w:t>
      </w:r>
      <w:proofErr w:type="gramEnd"/>
      <w:r w:rsidRPr="00C65DB5">
        <w:rPr>
          <w:lang w:val="es-CO"/>
        </w:rPr>
        <w:t>): cambia el puntero de lectura/escritura.</w:t>
      </w:r>
    </w:p>
    <w:p w14:paraId="615FD561" w14:textId="77777777" w:rsidR="00DD4D64" w:rsidRPr="007F78E9" w:rsidRDefault="00DD4D64" w:rsidP="0053103C">
      <w:pPr>
        <w:spacing w:after="0" w:line="240" w:lineRule="auto"/>
        <w:jc w:val="both"/>
        <w:rPr>
          <w:lang w:val="es-CO"/>
        </w:rPr>
      </w:pPr>
    </w:p>
    <w:p w14:paraId="3489D9CF" w14:textId="77777777" w:rsidR="00DD4D64" w:rsidRPr="007F78E9" w:rsidRDefault="00DD4D64" w:rsidP="0053103C">
      <w:pPr>
        <w:pStyle w:val="Ttulo4"/>
        <w:spacing w:before="0" w:line="240" w:lineRule="auto"/>
        <w:jc w:val="both"/>
        <w:rPr>
          <w:lang w:val="es-CO"/>
        </w:rPr>
      </w:pPr>
      <w:r w:rsidRPr="007F78E9">
        <w:rPr>
          <w:lang w:val="es-CO"/>
        </w:rPr>
        <w:t>Información y permisos:</w:t>
      </w:r>
    </w:p>
    <w:p w14:paraId="27759F6F" w14:textId="77777777" w:rsidR="00DD4D64" w:rsidRPr="007F78E9" w:rsidRDefault="00DD4D64" w:rsidP="0053103C">
      <w:pPr>
        <w:spacing w:after="0" w:line="240" w:lineRule="auto"/>
        <w:jc w:val="both"/>
        <w:rPr>
          <w:lang w:val="es-CO"/>
        </w:rPr>
      </w:pPr>
    </w:p>
    <w:p w14:paraId="46FC8ACB" w14:textId="262484A6" w:rsidR="00DD4D64" w:rsidRPr="00C65DB5" w:rsidRDefault="00DD4D64" w:rsidP="0053103C">
      <w:pPr>
        <w:pStyle w:val="Prrafodelista"/>
        <w:numPr>
          <w:ilvl w:val="0"/>
          <w:numId w:val="14"/>
        </w:numPr>
        <w:spacing w:after="0" w:line="240" w:lineRule="auto"/>
        <w:jc w:val="both"/>
        <w:rPr>
          <w:lang w:val="es-CO"/>
        </w:rPr>
      </w:pPr>
      <w:proofErr w:type="spellStart"/>
      <w:proofErr w:type="gramStart"/>
      <w:r w:rsidRPr="00C65DB5">
        <w:rPr>
          <w:lang w:val="es-CO"/>
        </w:rPr>
        <w:t>stat</w:t>
      </w:r>
      <w:proofErr w:type="spellEnd"/>
      <w:r w:rsidRPr="00C65DB5">
        <w:rPr>
          <w:lang w:val="es-CO"/>
        </w:rPr>
        <w:t>(</w:t>
      </w:r>
      <w:proofErr w:type="gramEnd"/>
      <w:r w:rsidRPr="00C65DB5">
        <w:rPr>
          <w:lang w:val="es-CO"/>
        </w:rPr>
        <w:t>): obtiene información del archivo (tamaño, permisos, tipo).</w:t>
      </w:r>
    </w:p>
    <w:p w14:paraId="0A54F664" w14:textId="44023C6B" w:rsidR="00DD4D64" w:rsidRPr="00C65DB5" w:rsidRDefault="00DD4D64" w:rsidP="0053103C">
      <w:pPr>
        <w:pStyle w:val="Prrafodelista"/>
        <w:numPr>
          <w:ilvl w:val="0"/>
          <w:numId w:val="14"/>
        </w:numPr>
        <w:spacing w:after="0" w:line="240" w:lineRule="auto"/>
        <w:jc w:val="both"/>
        <w:rPr>
          <w:lang w:val="es-CO"/>
        </w:rPr>
      </w:pPr>
      <w:proofErr w:type="spellStart"/>
      <w:proofErr w:type="gramStart"/>
      <w:r w:rsidRPr="00C65DB5">
        <w:rPr>
          <w:lang w:val="es-CO"/>
        </w:rPr>
        <w:t>chmod</w:t>
      </w:r>
      <w:proofErr w:type="spellEnd"/>
      <w:r w:rsidRPr="00C65DB5">
        <w:rPr>
          <w:lang w:val="es-CO"/>
        </w:rPr>
        <w:t>(</w:t>
      </w:r>
      <w:proofErr w:type="gramEnd"/>
      <w:r w:rsidRPr="00C65DB5">
        <w:rPr>
          <w:lang w:val="es-CO"/>
        </w:rPr>
        <w:t>): cambia los permisos.</w:t>
      </w:r>
    </w:p>
    <w:p w14:paraId="728152BE" w14:textId="3C42E8C8" w:rsidR="00DD4D64" w:rsidRPr="00C65DB5" w:rsidRDefault="00DD4D64" w:rsidP="0053103C">
      <w:pPr>
        <w:pStyle w:val="Prrafodelista"/>
        <w:numPr>
          <w:ilvl w:val="0"/>
          <w:numId w:val="14"/>
        </w:numPr>
        <w:spacing w:after="0" w:line="240" w:lineRule="auto"/>
        <w:jc w:val="both"/>
        <w:rPr>
          <w:lang w:val="es-CO"/>
        </w:rPr>
      </w:pPr>
      <w:proofErr w:type="spellStart"/>
      <w:proofErr w:type="gramStart"/>
      <w:r w:rsidRPr="00C65DB5">
        <w:rPr>
          <w:lang w:val="es-CO"/>
        </w:rPr>
        <w:t>chown</w:t>
      </w:r>
      <w:proofErr w:type="spellEnd"/>
      <w:r w:rsidRPr="00C65DB5">
        <w:rPr>
          <w:lang w:val="es-CO"/>
        </w:rPr>
        <w:t>(</w:t>
      </w:r>
      <w:proofErr w:type="gramEnd"/>
      <w:r w:rsidRPr="00C65DB5">
        <w:rPr>
          <w:lang w:val="es-CO"/>
        </w:rPr>
        <w:t>): cambia propietario.</w:t>
      </w:r>
    </w:p>
    <w:p w14:paraId="66504685" w14:textId="77777777" w:rsidR="00DD4D64" w:rsidRPr="00C65DB5" w:rsidRDefault="00DD4D64" w:rsidP="0053103C">
      <w:pPr>
        <w:pStyle w:val="Prrafodelista"/>
        <w:numPr>
          <w:ilvl w:val="0"/>
          <w:numId w:val="14"/>
        </w:numPr>
        <w:spacing w:after="0" w:line="240" w:lineRule="auto"/>
        <w:jc w:val="both"/>
        <w:rPr>
          <w:lang w:val="es-CO"/>
        </w:rPr>
      </w:pPr>
      <w:proofErr w:type="spellStart"/>
      <w:proofErr w:type="gramStart"/>
      <w:r w:rsidRPr="00C65DB5">
        <w:rPr>
          <w:lang w:val="es-CO"/>
        </w:rPr>
        <w:t>access</w:t>
      </w:r>
      <w:proofErr w:type="spellEnd"/>
      <w:r w:rsidRPr="00C65DB5">
        <w:rPr>
          <w:lang w:val="es-CO"/>
        </w:rPr>
        <w:t>(</w:t>
      </w:r>
      <w:proofErr w:type="gramEnd"/>
      <w:r w:rsidRPr="00C65DB5">
        <w:rPr>
          <w:lang w:val="es-CO"/>
        </w:rPr>
        <w:t>): comprueba permisos de acceso.</w:t>
      </w:r>
    </w:p>
    <w:p w14:paraId="30AE5421" w14:textId="77777777" w:rsidR="00DD4D64" w:rsidRPr="007F78E9" w:rsidRDefault="00DD4D64" w:rsidP="0053103C">
      <w:pPr>
        <w:spacing w:after="0" w:line="240" w:lineRule="auto"/>
        <w:jc w:val="both"/>
        <w:rPr>
          <w:lang w:val="es-CO"/>
        </w:rPr>
      </w:pPr>
    </w:p>
    <w:p w14:paraId="2ADE3A79" w14:textId="77777777" w:rsidR="00DD4D64" w:rsidRPr="007F78E9" w:rsidRDefault="00DD4D64" w:rsidP="0053103C">
      <w:pPr>
        <w:pStyle w:val="Ttulo4"/>
        <w:spacing w:before="0" w:line="240" w:lineRule="auto"/>
        <w:jc w:val="both"/>
        <w:rPr>
          <w:lang w:val="es-CO"/>
        </w:rPr>
      </w:pPr>
      <w:r w:rsidRPr="007F78E9">
        <w:rPr>
          <w:lang w:val="es-CO"/>
        </w:rPr>
        <w:t>Manejo de directorios:</w:t>
      </w:r>
    </w:p>
    <w:p w14:paraId="2A760E8C" w14:textId="77777777" w:rsidR="00DD4D64" w:rsidRPr="007F78E9" w:rsidRDefault="00DD4D64" w:rsidP="0053103C">
      <w:pPr>
        <w:spacing w:after="0" w:line="240" w:lineRule="auto"/>
        <w:jc w:val="both"/>
        <w:rPr>
          <w:lang w:val="es-CO"/>
        </w:rPr>
      </w:pPr>
    </w:p>
    <w:p w14:paraId="6AA920F3" w14:textId="0F01DAFE" w:rsidR="00DD4D64" w:rsidRPr="00C65DB5" w:rsidRDefault="00DD4D64" w:rsidP="0053103C">
      <w:pPr>
        <w:pStyle w:val="Prrafodelista"/>
        <w:numPr>
          <w:ilvl w:val="0"/>
          <w:numId w:val="15"/>
        </w:numPr>
        <w:spacing w:after="0" w:line="240" w:lineRule="auto"/>
        <w:jc w:val="both"/>
        <w:rPr>
          <w:lang w:val="es-CO"/>
        </w:rPr>
      </w:pPr>
      <w:proofErr w:type="spellStart"/>
      <w:proofErr w:type="gramStart"/>
      <w:r w:rsidRPr="00C65DB5">
        <w:rPr>
          <w:lang w:val="es-CO"/>
        </w:rPr>
        <w:t>mkdir</w:t>
      </w:r>
      <w:proofErr w:type="spellEnd"/>
      <w:r w:rsidRPr="00C65DB5">
        <w:rPr>
          <w:lang w:val="es-CO"/>
        </w:rPr>
        <w:t>(</w:t>
      </w:r>
      <w:proofErr w:type="gramEnd"/>
      <w:r w:rsidRPr="00C65DB5">
        <w:rPr>
          <w:lang w:val="es-CO"/>
        </w:rPr>
        <w:t xml:space="preserve">), </w:t>
      </w:r>
      <w:proofErr w:type="spellStart"/>
      <w:r w:rsidRPr="00C65DB5">
        <w:rPr>
          <w:lang w:val="es-CO"/>
        </w:rPr>
        <w:t>rmdir</w:t>
      </w:r>
      <w:proofErr w:type="spellEnd"/>
      <w:r w:rsidRPr="00C65DB5">
        <w:rPr>
          <w:lang w:val="es-CO"/>
        </w:rPr>
        <w:t>(): crea y elimina directorios.</w:t>
      </w:r>
    </w:p>
    <w:p w14:paraId="4C0B0FEF" w14:textId="7F6F9817" w:rsidR="00DD4D64" w:rsidRPr="00C65DB5" w:rsidRDefault="00DD4D64" w:rsidP="0053103C">
      <w:pPr>
        <w:pStyle w:val="Prrafodelista"/>
        <w:numPr>
          <w:ilvl w:val="0"/>
          <w:numId w:val="15"/>
        </w:numPr>
        <w:spacing w:after="0" w:line="240" w:lineRule="auto"/>
        <w:jc w:val="both"/>
        <w:rPr>
          <w:lang w:val="es-CO"/>
        </w:rPr>
      </w:pPr>
      <w:proofErr w:type="spellStart"/>
      <w:proofErr w:type="gramStart"/>
      <w:r w:rsidRPr="00C65DB5">
        <w:rPr>
          <w:lang w:val="es-CO"/>
        </w:rPr>
        <w:t>opendir</w:t>
      </w:r>
      <w:proofErr w:type="spellEnd"/>
      <w:r w:rsidRPr="00C65DB5">
        <w:rPr>
          <w:lang w:val="es-CO"/>
        </w:rPr>
        <w:t>(</w:t>
      </w:r>
      <w:proofErr w:type="gramEnd"/>
      <w:r w:rsidRPr="00C65DB5">
        <w:rPr>
          <w:lang w:val="es-CO"/>
        </w:rPr>
        <w:t xml:space="preserve">), </w:t>
      </w:r>
      <w:proofErr w:type="spellStart"/>
      <w:r w:rsidRPr="00C65DB5">
        <w:rPr>
          <w:lang w:val="es-CO"/>
        </w:rPr>
        <w:t>readdir</w:t>
      </w:r>
      <w:proofErr w:type="spellEnd"/>
      <w:r w:rsidRPr="00C65DB5">
        <w:rPr>
          <w:lang w:val="es-CO"/>
        </w:rPr>
        <w:t xml:space="preserve">(), </w:t>
      </w:r>
      <w:proofErr w:type="spellStart"/>
      <w:r w:rsidRPr="00C65DB5">
        <w:rPr>
          <w:lang w:val="es-CO"/>
        </w:rPr>
        <w:t>closedir</w:t>
      </w:r>
      <w:proofErr w:type="spellEnd"/>
      <w:r w:rsidRPr="00C65DB5">
        <w:rPr>
          <w:lang w:val="es-CO"/>
        </w:rPr>
        <w:t>(): navegación en directorios.</w:t>
      </w:r>
    </w:p>
    <w:p w14:paraId="465E8295" w14:textId="0009D12B" w:rsidR="00DD4D64" w:rsidRPr="00C65DB5" w:rsidRDefault="00DD4D64" w:rsidP="0053103C">
      <w:pPr>
        <w:pStyle w:val="Prrafodelista"/>
        <w:numPr>
          <w:ilvl w:val="0"/>
          <w:numId w:val="15"/>
        </w:numPr>
        <w:spacing w:after="0" w:line="240" w:lineRule="auto"/>
        <w:jc w:val="both"/>
        <w:rPr>
          <w:lang w:val="es-CO"/>
        </w:rPr>
      </w:pPr>
      <w:proofErr w:type="gramStart"/>
      <w:r w:rsidRPr="00C65DB5">
        <w:rPr>
          <w:lang w:val="es-CO"/>
        </w:rPr>
        <w:t>link(</w:t>
      </w:r>
      <w:proofErr w:type="gramEnd"/>
      <w:r w:rsidRPr="00C65DB5">
        <w:rPr>
          <w:lang w:val="es-CO"/>
        </w:rPr>
        <w:t xml:space="preserve">) y </w:t>
      </w:r>
      <w:proofErr w:type="spellStart"/>
      <w:r w:rsidRPr="00C65DB5">
        <w:rPr>
          <w:lang w:val="es-CO"/>
        </w:rPr>
        <w:t>unlink</w:t>
      </w:r>
      <w:proofErr w:type="spellEnd"/>
      <w:r w:rsidRPr="00C65DB5">
        <w:rPr>
          <w:lang w:val="es-CO"/>
        </w:rPr>
        <w:t>(): gestión de enlaces duros.</w:t>
      </w:r>
    </w:p>
    <w:p w14:paraId="32C46E43" w14:textId="77777777" w:rsidR="00DD4D64" w:rsidRPr="00C65DB5" w:rsidRDefault="00DD4D64" w:rsidP="0053103C">
      <w:pPr>
        <w:pStyle w:val="Prrafodelista"/>
        <w:numPr>
          <w:ilvl w:val="0"/>
          <w:numId w:val="15"/>
        </w:numPr>
        <w:spacing w:after="0" w:line="240" w:lineRule="auto"/>
        <w:jc w:val="both"/>
        <w:rPr>
          <w:lang w:val="es-CO"/>
        </w:rPr>
      </w:pPr>
      <w:proofErr w:type="spellStart"/>
      <w:proofErr w:type="gramStart"/>
      <w:r w:rsidRPr="00C65DB5">
        <w:rPr>
          <w:lang w:val="es-CO"/>
        </w:rPr>
        <w:lastRenderedPageBreak/>
        <w:t>symlink</w:t>
      </w:r>
      <w:proofErr w:type="spellEnd"/>
      <w:r w:rsidRPr="00C65DB5">
        <w:rPr>
          <w:lang w:val="es-CO"/>
        </w:rPr>
        <w:t>(</w:t>
      </w:r>
      <w:proofErr w:type="gramEnd"/>
      <w:r w:rsidRPr="00C65DB5">
        <w:rPr>
          <w:lang w:val="es-CO"/>
        </w:rPr>
        <w:t>): creación de enlaces simbólicos.</w:t>
      </w:r>
    </w:p>
    <w:p w14:paraId="34C6DBE7" w14:textId="77777777" w:rsidR="00DD4D64" w:rsidRPr="007F78E9" w:rsidRDefault="00DD4D64" w:rsidP="0053103C">
      <w:pPr>
        <w:spacing w:after="0" w:line="240" w:lineRule="auto"/>
        <w:jc w:val="both"/>
        <w:rPr>
          <w:lang w:val="es-CO"/>
        </w:rPr>
      </w:pPr>
    </w:p>
    <w:p w14:paraId="4BEF0568" w14:textId="77777777" w:rsidR="00DD4D64" w:rsidRPr="007F78E9" w:rsidRDefault="00DD4D64" w:rsidP="0053103C">
      <w:pPr>
        <w:pStyle w:val="Ttulo4"/>
        <w:spacing w:before="0" w:line="240" w:lineRule="auto"/>
        <w:jc w:val="both"/>
        <w:rPr>
          <w:lang w:val="es-CO"/>
        </w:rPr>
      </w:pPr>
      <w:r w:rsidRPr="007F78E9">
        <w:rPr>
          <w:lang w:val="es-CO"/>
        </w:rPr>
        <w:t>Otros:</w:t>
      </w:r>
    </w:p>
    <w:p w14:paraId="2BAF547A" w14:textId="77777777" w:rsidR="00DD4D64" w:rsidRPr="007F78E9" w:rsidRDefault="00DD4D64" w:rsidP="0053103C">
      <w:pPr>
        <w:spacing w:after="0" w:line="240" w:lineRule="auto"/>
        <w:jc w:val="both"/>
        <w:rPr>
          <w:lang w:val="es-CO"/>
        </w:rPr>
      </w:pPr>
    </w:p>
    <w:p w14:paraId="7DA849BC" w14:textId="3C3B8CB4" w:rsidR="00DD4D64" w:rsidRPr="00C65DB5" w:rsidRDefault="00DD4D64" w:rsidP="0053103C">
      <w:pPr>
        <w:pStyle w:val="Prrafodelista"/>
        <w:numPr>
          <w:ilvl w:val="0"/>
          <w:numId w:val="16"/>
        </w:numPr>
        <w:spacing w:after="0" w:line="240" w:lineRule="auto"/>
        <w:jc w:val="both"/>
        <w:rPr>
          <w:lang w:val="es-CO"/>
        </w:rPr>
      </w:pPr>
      <w:proofErr w:type="spellStart"/>
      <w:proofErr w:type="gramStart"/>
      <w:r w:rsidRPr="00C65DB5">
        <w:rPr>
          <w:lang w:val="es-CO"/>
        </w:rPr>
        <w:t>mount</w:t>
      </w:r>
      <w:proofErr w:type="spellEnd"/>
      <w:r w:rsidRPr="00C65DB5">
        <w:rPr>
          <w:lang w:val="es-CO"/>
        </w:rPr>
        <w:t>(</w:t>
      </w:r>
      <w:proofErr w:type="gramEnd"/>
      <w:r w:rsidRPr="00C65DB5">
        <w:rPr>
          <w:lang w:val="es-CO"/>
        </w:rPr>
        <w:t xml:space="preserve">), </w:t>
      </w:r>
      <w:proofErr w:type="spellStart"/>
      <w:r w:rsidRPr="00C65DB5">
        <w:rPr>
          <w:lang w:val="es-CO"/>
        </w:rPr>
        <w:t>umount</w:t>
      </w:r>
      <w:proofErr w:type="spellEnd"/>
      <w:r w:rsidRPr="00C65DB5">
        <w:rPr>
          <w:lang w:val="es-CO"/>
        </w:rPr>
        <w:t>(): montaje y desmontaje de sistemas de archivos.</w:t>
      </w:r>
    </w:p>
    <w:p w14:paraId="754708C0" w14:textId="21E74C95" w:rsidR="00DD4D64" w:rsidRDefault="00DD4D64" w:rsidP="0053103C">
      <w:pPr>
        <w:pStyle w:val="Prrafodelista"/>
        <w:numPr>
          <w:ilvl w:val="0"/>
          <w:numId w:val="16"/>
        </w:numPr>
        <w:spacing w:after="0" w:line="240" w:lineRule="auto"/>
        <w:jc w:val="both"/>
        <w:rPr>
          <w:lang w:val="es-CO"/>
        </w:rPr>
      </w:pPr>
      <w:proofErr w:type="spellStart"/>
      <w:proofErr w:type="gramStart"/>
      <w:r w:rsidRPr="00C65DB5">
        <w:rPr>
          <w:lang w:val="es-CO"/>
        </w:rPr>
        <w:t>sync</w:t>
      </w:r>
      <w:proofErr w:type="spellEnd"/>
      <w:r w:rsidRPr="00C65DB5">
        <w:rPr>
          <w:lang w:val="es-CO"/>
        </w:rPr>
        <w:t>(</w:t>
      </w:r>
      <w:proofErr w:type="gramEnd"/>
      <w:r w:rsidRPr="00C65DB5">
        <w:rPr>
          <w:lang w:val="es-CO"/>
        </w:rPr>
        <w:t>): sincroniza operaciones pendientes de escritura en disco.</w:t>
      </w:r>
    </w:p>
    <w:p w14:paraId="7D5E4AB4" w14:textId="77777777" w:rsidR="00203DBD" w:rsidRPr="009A60E0" w:rsidRDefault="00203DBD" w:rsidP="0053103C">
      <w:pPr>
        <w:pStyle w:val="Prrafodelista"/>
        <w:spacing w:after="0" w:line="240" w:lineRule="auto"/>
        <w:jc w:val="both"/>
        <w:rPr>
          <w:lang w:val="es-CO"/>
        </w:rPr>
      </w:pPr>
    </w:p>
    <w:p w14:paraId="41279573" w14:textId="5C63C0FC" w:rsidR="00DD4D64" w:rsidRPr="007F78E9" w:rsidRDefault="00DD4D64" w:rsidP="0053103C">
      <w:pPr>
        <w:pStyle w:val="Ttulo3"/>
        <w:spacing w:before="0" w:line="240" w:lineRule="auto"/>
        <w:jc w:val="both"/>
        <w:rPr>
          <w:lang w:val="es-CO"/>
        </w:rPr>
      </w:pPr>
      <w:bookmarkStart w:id="12" w:name="_Toc199774294"/>
      <w:r w:rsidRPr="007F78E9">
        <w:rPr>
          <w:lang w:val="es-CO"/>
        </w:rPr>
        <w:t>Tema 12: Procesos, señales y comunicación en UNIX</w:t>
      </w:r>
      <w:bookmarkEnd w:id="12"/>
    </w:p>
    <w:p w14:paraId="6E43379E" w14:textId="77777777" w:rsidR="00C65DB5" w:rsidRDefault="00C65DB5" w:rsidP="0053103C">
      <w:pPr>
        <w:spacing w:after="0" w:line="240" w:lineRule="auto"/>
        <w:jc w:val="both"/>
        <w:rPr>
          <w:lang w:val="es-CO"/>
        </w:rPr>
      </w:pPr>
    </w:p>
    <w:p w14:paraId="7A840334" w14:textId="3F218CE0" w:rsidR="00DD4D64" w:rsidRDefault="00DD4D64" w:rsidP="0053103C">
      <w:pPr>
        <w:spacing w:after="0" w:line="240" w:lineRule="auto"/>
        <w:jc w:val="both"/>
        <w:rPr>
          <w:lang w:val="es-CO"/>
        </w:rPr>
      </w:pPr>
      <w:r w:rsidRPr="007F78E9">
        <w:rPr>
          <w:lang w:val="es-CO"/>
        </w:rPr>
        <w:t>Este tema trata sobre la creación, ejecución, control y comunicación de procesos en sistemas UNIX/Linux</w:t>
      </w:r>
      <w:r w:rsidR="00E53811">
        <w:rPr>
          <w:lang w:val="es-CO"/>
        </w:rPr>
        <w:t>, A continuación, los puntos clave que logre denotar</w:t>
      </w:r>
      <w:r w:rsidRPr="007F78E9">
        <w:rPr>
          <w:lang w:val="es-CO"/>
        </w:rPr>
        <w:t>:</w:t>
      </w:r>
    </w:p>
    <w:p w14:paraId="4B035C75" w14:textId="77777777" w:rsidR="00203DBD" w:rsidRPr="007F78E9" w:rsidRDefault="00203DBD" w:rsidP="0053103C">
      <w:pPr>
        <w:spacing w:after="0" w:line="240" w:lineRule="auto"/>
        <w:jc w:val="both"/>
        <w:rPr>
          <w:lang w:val="es-CO"/>
        </w:rPr>
      </w:pPr>
    </w:p>
    <w:p w14:paraId="357BCF10" w14:textId="77777777" w:rsidR="00DD4D64" w:rsidRPr="007F78E9" w:rsidRDefault="00DD4D64" w:rsidP="0053103C">
      <w:pPr>
        <w:pStyle w:val="Ttulo4"/>
        <w:spacing w:before="0" w:line="240" w:lineRule="auto"/>
        <w:jc w:val="both"/>
        <w:rPr>
          <w:lang w:val="es-CO"/>
        </w:rPr>
      </w:pPr>
      <w:r w:rsidRPr="007F78E9">
        <w:rPr>
          <w:lang w:val="es-CO"/>
        </w:rPr>
        <w:t>Creación de procesos:</w:t>
      </w:r>
    </w:p>
    <w:p w14:paraId="69C36550" w14:textId="77777777" w:rsidR="00DD4D64" w:rsidRPr="007F78E9" w:rsidRDefault="00DD4D64" w:rsidP="0053103C">
      <w:pPr>
        <w:spacing w:after="0" w:line="240" w:lineRule="auto"/>
        <w:jc w:val="both"/>
        <w:rPr>
          <w:lang w:val="es-CO"/>
        </w:rPr>
      </w:pPr>
    </w:p>
    <w:p w14:paraId="4C923C75" w14:textId="54D49551" w:rsidR="00DD4D64" w:rsidRPr="00C65DB5" w:rsidRDefault="00DD4D64" w:rsidP="0053103C">
      <w:pPr>
        <w:pStyle w:val="Prrafodelista"/>
        <w:numPr>
          <w:ilvl w:val="0"/>
          <w:numId w:val="17"/>
        </w:numPr>
        <w:spacing w:after="0" w:line="240" w:lineRule="auto"/>
        <w:jc w:val="both"/>
        <w:rPr>
          <w:lang w:val="es-CO"/>
        </w:rPr>
      </w:pPr>
      <w:proofErr w:type="spellStart"/>
      <w:proofErr w:type="gramStart"/>
      <w:r w:rsidRPr="00C65DB5">
        <w:rPr>
          <w:lang w:val="es-CO"/>
        </w:rPr>
        <w:t>fork</w:t>
      </w:r>
      <w:proofErr w:type="spellEnd"/>
      <w:r w:rsidRPr="00C65DB5">
        <w:rPr>
          <w:lang w:val="es-CO"/>
        </w:rPr>
        <w:t>(</w:t>
      </w:r>
      <w:proofErr w:type="gramEnd"/>
      <w:r w:rsidRPr="00C65DB5">
        <w:rPr>
          <w:lang w:val="es-CO"/>
        </w:rPr>
        <w:t>): crea un nuevo proceso hijo duplicado.</w:t>
      </w:r>
    </w:p>
    <w:p w14:paraId="50905A5B" w14:textId="2EC8DF2D" w:rsidR="00DD4D64" w:rsidRPr="00C65DB5" w:rsidRDefault="00DD4D64" w:rsidP="0053103C">
      <w:pPr>
        <w:pStyle w:val="Prrafodelista"/>
        <w:numPr>
          <w:ilvl w:val="0"/>
          <w:numId w:val="17"/>
        </w:numPr>
        <w:spacing w:after="0" w:line="240" w:lineRule="auto"/>
        <w:jc w:val="both"/>
        <w:rPr>
          <w:lang w:val="es-CO"/>
        </w:rPr>
      </w:pPr>
      <w:proofErr w:type="spellStart"/>
      <w:proofErr w:type="gramStart"/>
      <w:r w:rsidRPr="00C65DB5">
        <w:rPr>
          <w:lang w:val="es-CO"/>
        </w:rPr>
        <w:t>wait</w:t>
      </w:r>
      <w:proofErr w:type="spellEnd"/>
      <w:r w:rsidRPr="00C65DB5">
        <w:rPr>
          <w:lang w:val="es-CO"/>
        </w:rPr>
        <w:t>(</w:t>
      </w:r>
      <w:proofErr w:type="gramEnd"/>
      <w:r w:rsidRPr="00C65DB5">
        <w:rPr>
          <w:lang w:val="es-CO"/>
        </w:rPr>
        <w:t>): espera a que un proceso hijo termine.</w:t>
      </w:r>
    </w:p>
    <w:p w14:paraId="5D664F0F" w14:textId="3ADF44AD" w:rsidR="00DD4D64" w:rsidRPr="00C65DB5" w:rsidRDefault="00DD4D64" w:rsidP="0053103C">
      <w:pPr>
        <w:pStyle w:val="Prrafodelista"/>
        <w:numPr>
          <w:ilvl w:val="0"/>
          <w:numId w:val="17"/>
        </w:numPr>
        <w:spacing w:after="0" w:line="240" w:lineRule="auto"/>
        <w:jc w:val="both"/>
        <w:rPr>
          <w:lang w:val="es-CO"/>
        </w:rPr>
      </w:pPr>
      <w:proofErr w:type="spellStart"/>
      <w:proofErr w:type="gramStart"/>
      <w:r w:rsidRPr="00C65DB5">
        <w:rPr>
          <w:lang w:val="es-CO"/>
        </w:rPr>
        <w:t>exit</w:t>
      </w:r>
      <w:proofErr w:type="spellEnd"/>
      <w:r w:rsidRPr="00C65DB5">
        <w:rPr>
          <w:lang w:val="es-CO"/>
        </w:rPr>
        <w:t>(</w:t>
      </w:r>
      <w:proofErr w:type="gramEnd"/>
      <w:r w:rsidRPr="00C65DB5">
        <w:rPr>
          <w:lang w:val="es-CO"/>
        </w:rPr>
        <w:t>): termina el proceso actual.</w:t>
      </w:r>
    </w:p>
    <w:p w14:paraId="7F29FF6F" w14:textId="28B9F251" w:rsidR="00DD4D64" w:rsidRDefault="00DD4D64" w:rsidP="0053103C">
      <w:pPr>
        <w:pStyle w:val="Prrafodelista"/>
        <w:numPr>
          <w:ilvl w:val="0"/>
          <w:numId w:val="17"/>
        </w:numPr>
        <w:spacing w:after="0" w:line="240" w:lineRule="auto"/>
        <w:jc w:val="both"/>
        <w:rPr>
          <w:lang w:val="es-CO"/>
        </w:rPr>
      </w:pPr>
      <w:proofErr w:type="spellStart"/>
      <w:proofErr w:type="gramStart"/>
      <w:r w:rsidRPr="00C65DB5">
        <w:rPr>
          <w:lang w:val="es-CO"/>
        </w:rPr>
        <w:t>getpid</w:t>
      </w:r>
      <w:proofErr w:type="spellEnd"/>
      <w:r w:rsidRPr="00C65DB5">
        <w:rPr>
          <w:lang w:val="es-CO"/>
        </w:rPr>
        <w:t>(</w:t>
      </w:r>
      <w:proofErr w:type="gramEnd"/>
      <w:r w:rsidRPr="00C65DB5">
        <w:rPr>
          <w:lang w:val="es-CO"/>
        </w:rPr>
        <w:t xml:space="preserve">), </w:t>
      </w:r>
      <w:proofErr w:type="spellStart"/>
      <w:r w:rsidRPr="00C65DB5">
        <w:rPr>
          <w:lang w:val="es-CO"/>
        </w:rPr>
        <w:t>getppid</w:t>
      </w:r>
      <w:proofErr w:type="spellEnd"/>
      <w:r w:rsidRPr="00C65DB5">
        <w:rPr>
          <w:lang w:val="es-CO"/>
        </w:rPr>
        <w:t>(): obtienen el PID del proceso y su padre.</w:t>
      </w:r>
    </w:p>
    <w:p w14:paraId="4C57E8B1" w14:textId="77777777" w:rsidR="00CA4B6A" w:rsidRPr="009A60E0" w:rsidRDefault="00CA4B6A" w:rsidP="0053103C">
      <w:pPr>
        <w:pStyle w:val="Prrafodelista"/>
        <w:spacing w:after="0" w:line="240" w:lineRule="auto"/>
        <w:jc w:val="both"/>
        <w:rPr>
          <w:lang w:val="es-CO"/>
        </w:rPr>
      </w:pPr>
    </w:p>
    <w:p w14:paraId="09394B99" w14:textId="77777777" w:rsidR="00DD4D64" w:rsidRPr="007F78E9" w:rsidRDefault="00DD4D64" w:rsidP="0053103C">
      <w:pPr>
        <w:pStyle w:val="Ttulo4"/>
        <w:spacing w:before="0" w:line="240" w:lineRule="auto"/>
        <w:jc w:val="both"/>
        <w:rPr>
          <w:lang w:val="es-CO"/>
        </w:rPr>
      </w:pPr>
      <w:r w:rsidRPr="007F78E9">
        <w:rPr>
          <w:lang w:val="es-CO"/>
        </w:rPr>
        <w:t>Reemplazo del proceso:</w:t>
      </w:r>
    </w:p>
    <w:p w14:paraId="7615F33D" w14:textId="77777777" w:rsidR="00DD4D64" w:rsidRPr="007F78E9" w:rsidRDefault="00DD4D64" w:rsidP="0053103C">
      <w:pPr>
        <w:spacing w:after="0" w:line="240" w:lineRule="auto"/>
        <w:jc w:val="both"/>
        <w:rPr>
          <w:lang w:val="es-CO"/>
        </w:rPr>
      </w:pPr>
    </w:p>
    <w:p w14:paraId="70076FCF" w14:textId="0D341C30" w:rsidR="00DD4D64" w:rsidRDefault="00DD4D64" w:rsidP="0053103C">
      <w:pPr>
        <w:pStyle w:val="Prrafodelista"/>
        <w:numPr>
          <w:ilvl w:val="0"/>
          <w:numId w:val="18"/>
        </w:numPr>
        <w:spacing w:after="0" w:line="240" w:lineRule="auto"/>
        <w:jc w:val="both"/>
        <w:rPr>
          <w:lang w:val="es-CO"/>
        </w:rPr>
      </w:pPr>
      <w:proofErr w:type="spellStart"/>
      <w:proofErr w:type="gramStart"/>
      <w:r w:rsidRPr="00C65DB5">
        <w:rPr>
          <w:lang w:val="es-CO"/>
        </w:rPr>
        <w:t>exec</w:t>
      </w:r>
      <w:proofErr w:type="spellEnd"/>
      <w:r w:rsidRPr="00C65DB5">
        <w:rPr>
          <w:lang w:val="es-CO"/>
        </w:rPr>
        <w:t>(</w:t>
      </w:r>
      <w:proofErr w:type="gramEnd"/>
      <w:r w:rsidRPr="00C65DB5">
        <w:rPr>
          <w:lang w:val="es-CO"/>
        </w:rPr>
        <w:t>) y sus variantes (</w:t>
      </w:r>
      <w:proofErr w:type="spellStart"/>
      <w:r w:rsidRPr="00C65DB5">
        <w:rPr>
          <w:lang w:val="es-CO"/>
        </w:rPr>
        <w:t>execlp</w:t>
      </w:r>
      <w:proofErr w:type="spellEnd"/>
      <w:r w:rsidRPr="00C65DB5">
        <w:rPr>
          <w:lang w:val="es-CO"/>
        </w:rPr>
        <w:t xml:space="preserve">, </w:t>
      </w:r>
      <w:proofErr w:type="spellStart"/>
      <w:r w:rsidRPr="00C65DB5">
        <w:rPr>
          <w:lang w:val="es-CO"/>
        </w:rPr>
        <w:t>execvp</w:t>
      </w:r>
      <w:proofErr w:type="spellEnd"/>
      <w:r w:rsidRPr="00C65DB5">
        <w:rPr>
          <w:lang w:val="es-CO"/>
        </w:rPr>
        <w:t>, etc.): reemplazan el código del proceso actual por otro programa.</w:t>
      </w:r>
    </w:p>
    <w:p w14:paraId="60BC3A65" w14:textId="77777777" w:rsidR="00CA4B6A" w:rsidRPr="009A60E0" w:rsidRDefault="00CA4B6A" w:rsidP="0053103C">
      <w:pPr>
        <w:pStyle w:val="Prrafodelista"/>
        <w:spacing w:after="0" w:line="240" w:lineRule="auto"/>
        <w:jc w:val="both"/>
        <w:rPr>
          <w:lang w:val="es-CO"/>
        </w:rPr>
      </w:pPr>
    </w:p>
    <w:p w14:paraId="6859478A" w14:textId="77777777" w:rsidR="00DD4D64" w:rsidRPr="007F78E9" w:rsidRDefault="00DD4D64" w:rsidP="0053103C">
      <w:pPr>
        <w:pStyle w:val="Ttulo4"/>
        <w:spacing w:before="0" w:line="240" w:lineRule="auto"/>
        <w:jc w:val="both"/>
        <w:rPr>
          <w:lang w:val="es-CO"/>
        </w:rPr>
      </w:pPr>
      <w:r w:rsidRPr="007F78E9">
        <w:rPr>
          <w:lang w:val="es-CO"/>
        </w:rPr>
        <w:t>Manejo de señales:</w:t>
      </w:r>
    </w:p>
    <w:p w14:paraId="441A7657" w14:textId="77777777" w:rsidR="00DD4D64" w:rsidRPr="007F78E9" w:rsidRDefault="00DD4D64" w:rsidP="0053103C">
      <w:pPr>
        <w:spacing w:after="0" w:line="240" w:lineRule="auto"/>
        <w:jc w:val="both"/>
        <w:rPr>
          <w:lang w:val="es-CO"/>
        </w:rPr>
      </w:pPr>
    </w:p>
    <w:p w14:paraId="545BC3C5" w14:textId="7452EE17" w:rsidR="00DD4D64" w:rsidRPr="00C65DB5" w:rsidRDefault="00DD4D64" w:rsidP="0053103C">
      <w:pPr>
        <w:pStyle w:val="Prrafodelista"/>
        <w:numPr>
          <w:ilvl w:val="0"/>
          <w:numId w:val="18"/>
        </w:numPr>
        <w:spacing w:after="0" w:line="240" w:lineRule="auto"/>
        <w:jc w:val="both"/>
        <w:rPr>
          <w:lang w:val="es-CO"/>
        </w:rPr>
      </w:pPr>
      <w:proofErr w:type="spellStart"/>
      <w:proofErr w:type="gramStart"/>
      <w:r w:rsidRPr="00C65DB5">
        <w:rPr>
          <w:lang w:val="es-CO"/>
        </w:rPr>
        <w:t>signal</w:t>
      </w:r>
      <w:proofErr w:type="spellEnd"/>
      <w:r w:rsidRPr="00C65DB5">
        <w:rPr>
          <w:lang w:val="es-CO"/>
        </w:rPr>
        <w:t>(</w:t>
      </w:r>
      <w:proofErr w:type="gramEnd"/>
      <w:r w:rsidRPr="00C65DB5">
        <w:rPr>
          <w:lang w:val="es-CO"/>
        </w:rPr>
        <w:t xml:space="preserve">), </w:t>
      </w:r>
      <w:proofErr w:type="spellStart"/>
      <w:r w:rsidRPr="00C65DB5">
        <w:rPr>
          <w:lang w:val="es-CO"/>
        </w:rPr>
        <w:t>kill</w:t>
      </w:r>
      <w:proofErr w:type="spellEnd"/>
      <w:r w:rsidRPr="00C65DB5">
        <w:rPr>
          <w:lang w:val="es-CO"/>
        </w:rPr>
        <w:t>(): definen manejadores o envían señales a procesos.</w:t>
      </w:r>
    </w:p>
    <w:p w14:paraId="3D615126" w14:textId="5DF34274" w:rsidR="00DD4D64" w:rsidRDefault="00DD4D64" w:rsidP="0053103C">
      <w:pPr>
        <w:pStyle w:val="Prrafodelista"/>
        <w:numPr>
          <w:ilvl w:val="0"/>
          <w:numId w:val="18"/>
        </w:numPr>
        <w:spacing w:after="0" w:line="240" w:lineRule="auto"/>
        <w:jc w:val="both"/>
        <w:rPr>
          <w:lang w:val="pt-BR"/>
        </w:rPr>
      </w:pPr>
      <w:proofErr w:type="gramStart"/>
      <w:r w:rsidRPr="00C65DB5">
        <w:rPr>
          <w:lang w:val="pt-BR"/>
        </w:rPr>
        <w:t>pause(</w:t>
      </w:r>
      <w:proofErr w:type="gramEnd"/>
      <w:r w:rsidRPr="00C65DB5">
        <w:rPr>
          <w:lang w:val="pt-BR"/>
        </w:rPr>
        <w:t xml:space="preserve">), </w:t>
      </w:r>
      <w:proofErr w:type="spellStart"/>
      <w:r w:rsidRPr="00C65DB5">
        <w:rPr>
          <w:lang w:val="pt-BR"/>
        </w:rPr>
        <w:t>alarm</w:t>
      </w:r>
      <w:proofErr w:type="spellEnd"/>
      <w:r w:rsidRPr="00C65DB5">
        <w:rPr>
          <w:lang w:val="pt-BR"/>
        </w:rPr>
        <w:t xml:space="preserve">(): espera o </w:t>
      </w:r>
      <w:proofErr w:type="spellStart"/>
      <w:r w:rsidRPr="00C65DB5">
        <w:rPr>
          <w:lang w:val="pt-BR"/>
        </w:rPr>
        <w:t>activa</w:t>
      </w:r>
      <w:proofErr w:type="spellEnd"/>
      <w:r w:rsidRPr="00C65DB5">
        <w:rPr>
          <w:lang w:val="pt-BR"/>
        </w:rPr>
        <w:t xml:space="preserve"> </w:t>
      </w:r>
      <w:proofErr w:type="spellStart"/>
      <w:r w:rsidRPr="00C65DB5">
        <w:rPr>
          <w:lang w:val="pt-BR"/>
        </w:rPr>
        <w:t>señales</w:t>
      </w:r>
      <w:proofErr w:type="spellEnd"/>
      <w:r w:rsidRPr="00C65DB5">
        <w:rPr>
          <w:lang w:val="pt-BR"/>
        </w:rPr>
        <w:t xml:space="preserve"> temporizadas.</w:t>
      </w:r>
    </w:p>
    <w:p w14:paraId="3DC96233" w14:textId="77777777" w:rsidR="00203DBD" w:rsidRPr="009A60E0" w:rsidRDefault="00203DBD" w:rsidP="0053103C">
      <w:pPr>
        <w:pStyle w:val="Prrafodelista"/>
        <w:spacing w:after="0" w:line="240" w:lineRule="auto"/>
        <w:jc w:val="both"/>
        <w:rPr>
          <w:lang w:val="pt-BR"/>
        </w:rPr>
      </w:pPr>
    </w:p>
    <w:p w14:paraId="5972FD5D" w14:textId="77777777" w:rsidR="00DD4D64" w:rsidRPr="007F78E9" w:rsidRDefault="00DD4D64" w:rsidP="0053103C">
      <w:pPr>
        <w:pStyle w:val="Ttulo4"/>
        <w:spacing w:before="0" w:line="240" w:lineRule="auto"/>
        <w:jc w:val="both"/>
        <w:rPr>
          <w:lang w:val="es-CO"/>
        </w:rPr>
      </w:pPr>
      <w:r w:rsidRPr="007F78E9">
        <w:rPr>
          <w:lang w:val="es-CO"/>
        </w:rPr>
        <w:t>Comunicación entre procesos (IPC):</w:t>
      </w:r>
    </w:p>
    <w:p w14:paraId="2B6EBB78" w14:textId="77777777" w:rsidR="00DD4D64" w:rsidRPr="007F78E9" w:rsidRDefault="00DD4D64" w:rsidP="0053103C">
      <w:pPr>
        <w:spacing w:after="0" w:line="240" w:lineRule="auto"/>
        <w:jc w:val="both"/>
        <w:rPr>
          <w:lang w:val="es-CO"/>
        </w:rPr>
      </w:pPr>
    </w:p>
    <w:p w14:paraId="6373BB98" w14:textId="5018299B" w:rsidR="00DD4D64" w:rsidRPr="00C65DB5" w:rsidRDefault="00DD4D64" w:rsidP="0053103C">
      <w:pPr>
        <w:pStyle w:val="Prrafodelista"/>
        <w:numPr>
          <w:ilvl w:val="0"/>
          <w:numId w:val="19"/>
        </w:numPr>
        <w:spacing w:after="0" w:line="240" w:lineRule="auto"/>
        <w:jc w:val="both"/>
        <w:rPr>
          <w:lang w:val="es-CO"/>
        </w:rPr>
      </w:pPr>
      <w:r w:rsidRPr="00C65DB5">
        <w:rPr>
          <w:lang w:val="es-CO"/>
        </w:rPr>
        <w:t>Tuberías anónimas (pipe): permiten la comunicación entre procesos emparentados (padre-hijo).</w:t>
      </w:r>
    </w:p>
    <w:p w14:paraId="51B5C8DD" w14:textId="1EAA672E" w:rsidR="00DD4D64" w:rsidRPr="00C65DB5" w:rsidRDefault="00DD4D64" w:rsidP="0053103C">
      <w:pPr>
        <w:pStyle w:val="Prrafodelista"/>
        <w:numPr>
          <w:ilvl w:val="0"/>
          <w:numId w:val="19"/>
        </w:numPr>
        <w:spacing w:after="0" w:line="240" w:lineRule="auto"/>
        <w:jc w:val="both"/>
        <w:rPr>
          <w:lang w:val="es-CO"/>
        </w:rPr>
      </w:pPr>
      <w:r w:rsidRPr="00C65DB5">
        <w:rPr>
          <w:lang w:val="es-CO"/>
        </w:rPr>
        <w:t>Tuberías con nombre (</w:t>
      </w:r>
      <w:proofErr w:type="spellStart"/>
      <w:r w:rsidRPr="00C65DB5">
        <w:rPr>
          <w:lang w:val="es-CO"/>
        </w:rPr>
        <w:t>mkfifo</w:t>
      </w:r>
      <w:proofErr w:type="spellEnd"/>
      <w:r w:rsidRPr="00C65DB5">
        <w:rPr>
          <w:lang w:val="es-CO"/>
        </w:rPr>
        <w:t>): permiten comunicación entre procesos independientes.</w:t>
      </w:r>
    </w:p>
    <w:p w14:paraId="45E7AA17" w14:textId="77777777" w:rsidR="00DD4D64" w:rsidRPr="00C65DB5" w:rsidRDefault="00DD4D64" w:rsidP="0053103C">
      <w:pPr>
        <w:pStyle w:val="Prrafodelista"/>
        <w:numPr>
          <w:ilvl w:val="0"/>
          <w:numId w:val="19"/>
        </w:numPr>
        <w:spacing w:after="0" w:line="240" w:lineRule="auto"/>
        <w:jc w:val="both"/>
        <w:rPr>
          <w:lang w:val="es-CO"/>
        </w:rPr>
      </w:pPr>
      <w:proofErr w:type="gramStart"/>
      <w:r w:rsidRPr="00C65DB5">
        <w:rPr>
          <w:lang w:val="es-CO"/>
        </w:rPr>
        <w:t>popen(</w:t>
      </w:r>
      <w:proofErr w:type="gramEnd"/>
      <w:r w:rsidRPr="00C65DB5">
        <w:rPr>
          <w:lang w:val="es-CO"/>
        </w:rPr>
        <w:t xml:space="preserve">) y </w:t>
      </w:r>
      <w:proofErr w:type="spellStart"/>
      <w:r w:rsidRPr="00C65DB5">
        <w:rPr>
          <w:lang w:val="es-CO"/>
        </w:rPr>
        <w:t>pclose</w:t>
      </w:r>
      <w:proofErr w:type="spellEnd"/>
      <w:r w:rsidRPr="00C65DB5">
        <w:rPr>
          <w:lang w:val="es-CO"/>
        </w:rPr>
        <w:t>(): abren procesos como si fueran archivos, muy útiles para redirección de entrada/salida.</w:t>
      </w:r>
    </w:p>
    <w:p w14:paraId="63750C18" w14:textId="77777777" w:rsidR="00DD4D64" w:rsidRPr="007F78E9" w:rsidRDefault="00DD4D64" w:rsidP="0053103C">
      <w:pPr>
        <w:spacing w:after="0" w:line="240" w:lineRule="auto"/>
        <w:jc w:val="both"/>
        <w:rPr>
          <w:lang w:val="es-CO"/>
        </w:rPr>
      </w:pPr>
    </w:p>
    <w:p w14:paraId="7FA278BC" w14:textId="25309862" w:rsidR="00203DBD" w:rsidRDefault="00DD4D64" w:rsidP="0053103C">
      <w:pPr>
        <w:pStyle w:val="Subttulo"/>
        <w:spacing w:after="0" w:line="240" w:lineRule="auto"/>
        <w:jc w:val="both"/>
        <w:rPr>
          <w:lang w:val="es-CO"/>
        </w:rPr>
      </w:pPr>
      <w:r w:rsidRPr="007F78E9">
        <w:rPr>
          <w:lang w:val="es-CO"/>
        </w:rPr>
        <w:t>Importante:</w:t>
      </w:r>
    </w:p>
    <w:p w14:paraId="00EBB63E" w14:textId="77777777" w:rsidR="00203DBD" w:rsidRPr="00203DBD" w:rsidRDefault="00203DBD" w:rsidP="0053103C">
      <w:pPr>
        <w:spacing w:after="0" w:line="240" w:lineRule="auto"/>
        <w:jc w:val="both"/>
        <w:rPr>
          <w:lang w:val="es-CO"/>
        </w:rPr>
      </w:pPr>
    </w:p>
    <w:p w14:paraId="41437530" w14:textId="54D3FA06" w:rsidR="00DD4D64" w:rsidRPr="00203DBD" w:rsidRDefault="00DD4D64" w:rsidP="0053103C">
      <w:pPr>
        <w:pStyle w:val="Prrafodelista"/>
        <w:numPr>
          <w:ilvl w:val="0"/>
          <w:numId w:val="29"/>
        </w:numPr>
        <w:spacing w:after="0" w:line="240" w:lineRule="auto"/>
        <w:jc w:val="both"/>
        <w:rPr>
          <w:lang w:val="es-CO"/>
        </w:rPr>
      </w:pPr>
      <w:r w:rsidRPr="00203DBD">
        <w:rPr>
          <w:lang w:val="es-CO"/>
        </w:rPr>
        <w:t xml:space="preserve">Al ejecutar </w:t>
      </w:r>
      <w:proofErr w:type="spellStart"/>
      <w:proofErr w:type="gramStart"/>
      <w:r w:rsidRPr="00203DBD">
        <w:rPr>
          <w:lang w:val="es-CO"/>
        </w:rPr>
        <w:t>fork</w:t>
      </w:r>
      <w:proofErr w:type="spellEnd"/>
      <w:r w:rsidRPr="00203DBD">
        <w:rPr>
          <w:lang w:val="es-CO"/>
        </w:rPr>
        <w:t>(</w:t>
      </w:r>
      <w:proofErr w:type="gramEnd"/>
      <w:r w:rsidRPr="00203DBD">
        <w:rPr>
          <w:lang w:val="es-CO"/>
        </w:rPr>
        <w:t>), el proceso hijo hereda una copia del espacio de memoria del padre.</w:t>
      </w:r>
    </w:p>
    <w:p w14:paraId="53F37FEA" w14:textId="77777777" w:rsidR="00DD4D64" w:rsidRPr="00203DBD" w:rsidRDefault="00DD4D64" w:rsidP="0053103C">
      <w:pPr>
        <w:pStyle w:val="Prrafodelista"/>
        <w:numPr>
          <w:ilvl w:val="0"/>
          <w:numId w:val="29"/>
        </w:numPr>
        <w:spacing w:after="0" w:line="240" w:lineRule="auto"/>
        <w:jc w:val="both"/>
        <w:rPr>
          <w:lang w:val="es-CO"/>
        </w:rPr>
      </w:pPr>
      <w:r w:rsidRPr="00203DBD">
        <w:rPr>
          <w:lang w:val="es-CO"/>
        </w:rPr>
        <w:t xml:space="preserve">Al ejecutar </w:t>
      </w:r>
      <w:proofErr w:type="spellStart"/>
      <w:proofErr w:type="gramStart"/>
      <w:r w:rsidRPr="00203DBD">
        <w:rPr>
          <w:lang w:val="es-CO"/>
        </w:rPr>
        <w:t>exec</w:t>
      </w:r>
      <w:proofErr w:type="spellEnd"/>
      <w:r w:rsidRPr="00203DBD">
        <w:rPr>
          <w:lang w:val="es-CO"/>
        </w:rPr>
        <w:t>(</w:t>
      </w:r>
      <w:proofErr w:type="gramEnd"/>
      <w:r w:rsidRPr="00203DBD">
        <w:rPr>
          <w:lang w:val="es-CO"/>
        </w:rPr>
        <w:t>), el proceso actual se reemplaza completamente, comenzando desde main() del nuevo programa.</w:t>
      </w:r>
    </w:p>
    <w:p w14:paraId="3F7F06CE" w14:textId="77777777" w:rsidR="00DD4D64" w:rsidRDefault="00DD4D64" w:rsidP="0053103C">
      <w:pPr>
        <w:spacing w:after="0" w:line="240" w:lineRule="auto"/>
        <w:jc w:val="both"/>
        <w:rPr>
          <w:lang w:val="es-CO"/>
        </w:rPr>
      </w:pPr>
    </w:p>
    <w:p w14:paraId="0734DBAA" w14:textId="0C9EF3DC" w:rsidR="00DD4D64" w:rsidRDefault="00203DBD" w:rsidP="0053103C">
      <w:pPr>
        <w:spacing w:after="0" w:line="240" w:lineRule="auto"/>
        <w:jc w:val="both"/>
        <w:rPr>
          <w:lang w:val="es-CO"/>
        </w:rPr>
      </w:pPr>
      <w:r>
        <w:rPr>
          <w:lang w:val="es-CO"/>
        </w:rPr>
        <w:t>Ahora y</w:t>
      </w:r>
      <w:r w:rsidR="00885205">
        <w:rPr>
          <w:lang w:val="es-CO"/>
        </w:rPr>
        <w:t xml:space="preserve">a que he dado una explicación de los </w:t>
      </w:r>
      <w:r w:rsidR="005A6273">
        <w:rPr>
          <w:lang w:val="es-CO"/>
        </w:rPr>
        <w:t xml:space="preserve">puntos clave de cada uno de los </w:t>
      </w:r>
      <w:r w:rsidR="00885205">
        <w:rPr>
          <w:lang w:val="es-CO"/>
        </w:rPr>
        <w:t xml:space="preserve">temas ahora si procedo a ejecutar un desarrollo para cada </w:t>
      </w:r>
      <w:proofErr w:type="gramStart"/>
      <w:r w:rsidR="00885205">
        <w:rPr>
          <w:lang w:val="es-CO"/>
        </w:rPr>
        <w:t>uno</w:t>
      </w:r>
      <w:proofErr w:type="gramEnd"/>
      <w:r w:rsidR="00885205">
        <w:rPr>
          <w:lang w:val="es-CO"/>
        </w:rPr>
        <w:t xml:space="preserve"> de las actividades del laboratorio, entonces para esto voy a ejecutar </w:t>
      </w:r>
      <w:r w:rsidR="00885205" w:rsidRPr="00885205">
        <w:rPr>
          <w:lang w:val="es-CO"/>
        </w:rPr>
        <w:t>3 programas completos para cubrir los conceptos clave:</w:t>
      </w:r>
    </w:p>
    <w:p w14:paraId="71EF7B05" w14:textId="77777777" w:rsidR="00203DBD" w:rsidRDefault="00203DBD" w:rsidP="0053103C">
      <w:pPr>
        <w:spacing w:after="0" w:line="240" w:lineRule="auto"/>
        <w:jc w:val="both"/>
        <w:rPr>
          <w:lang w:val="es-CO"/>
        </w:rPr>
      </w:pPr>
    </w:p>
    <w:p w14:paraId="01AABE6A" w14:textId="07440D5D" w:rsidR="00885205" w:rsidRDefault="00885205" w:rsidP="0053103C">
      <w:pPr>
        <w:pStyle w:val="Ttulo2"/>
        <w:spacing w:before="0" w:line="240" w:lineRule="auto"/>
        <w:jc w:val="both"/>
        <w:rPr>
          <w:lang w:val="es-CO"/>
        </w:rPr>
      </w:pPr>
      <w:bookmarkStart w:id="13" w:name="_Toc199774295"/>
      <w:r w:rsidRPr="00885205">
        <w:rPr>
          <w:lang w:val="es-CO"/>
        </w:rPr>
        <w:t>Programa 1: Leer archivo con llamadas al sistema</w:t>
      </w:r>
      <w:bookmarkEnd w:id="13"/>
    </w:p>
    <w:p w14:paraId="0DFA3CA2" w14:textId="77777777" w:rsidR="00885205" w:rsidRDefault="00885205" w:rsidP="0053103C">
      <w:pPr>
        <w:spacing w:after="0" w:line="240" w:lineRule="auto"/>
        <w:jc w:val="both"/>
        <w:rPr>
          <w:lang w:val="es-CO"/>
        </w:rPr>
      </w:pPr>
    </w:p>
    <w:p w14:paraId="41A04A99" w14:textId="5CC5B350" w:rsidR="00885205" w:rsidRDefault="00885205" w:rsidP="0053103C">
      <w:pPr>
        <w:spacing w:after="0" w:line="240" w:lineRule="auto"/>
        <w:jc w:val="both"/>
        <w:rPr>
          <w:lang w:val="es-CO"/>
        </w:rPr>
      </w:pPr>
      <w:r w:rsidRPr="00885205">
        <w:rPr>
          <w:lang w:val="es-CO"/>
        </w:rPr>
        <w:t xml:space="preserve">Este programa en lenguaje C realiza la lectura del contenido de un archivo de texto utilizando llamadas al sistema UNIX (open, </w:t>
      </w:r>
      <w:proofErr w:type="spellStart"/>
      <w:r w:rsidRPr="00885205">
        <w:rPr>
          <w:lang w:val="es-CO"/>
        </w:rPr>
        <w:t>read</w:t>
      </w:r>
      <w:proofErr w:type="spellEnd"/>
      <w:r w:rsidRPr="00885205">
        <w:rPr>
          <w:lang w:val="es-CO"/>
        </w:rPr>
        <w:t xml:space="preserve">, </w:t>
      </w:r>
      <w:proofErr w:type="spellStart"/>
      <w:r w:rsidRPr="00885205">
        <w:rPr>
          <w:lang w:val="es-CO"/>
        </w:rPr>
        <w:t>close</w:t>
      </w:r>
      <w:proofErr w:type="spellEnd"/>
      <w:r w:rsidRPr="00885205">
        <w:rPr>
          <w:lang w:val="es-CO"/>
        </w:rPr>
        <w:t xml:space="preserve">) en lugar de funciones estándar como </w:t>
      </w:r>
      <w:proofErr w:type="spellStart"/>
      <w:r w:rsidRPr="00885205">
        <w:rPr>
          <w:lang w:val="es-CO"/>
        </w:rPr>
        <w:t>fopen</w:t>
      </w:r>
      <w:proofErr w:type="spellEnd"/>
      <w:r w:rsidRPr="00885205">
        <w:rPr>
          <w:lang w:val="es-CO"/>
        </w:rPr>
        <w:t xml:space="preserve"> o </w:t>
      </w:r>
      <w:proofErr w:type="spellStart"/>
      <w:r w:rsidRPr="00885205">
        <w:rPr>
          <w:lang w:val="es-CO"/>
        </w:rPr>
        <w:t>fread</w:t>
      </w:r>
      <w:proofErr w:type="spellEnd"/>
      <w:r w:rsidRPr="00885205">
        <w:rPr>
          <w:lang w:val="es-CO"/>
        </w:rPr>
        <w:t>.</w:t>
      </w:r>
      <w:r>
        <w:rPr>
          <w:lang w:val="es-CO"/>
        </w:rPr>
        <w:t xml:space="preserve"> A </w:t>
      </w:r>
      <w:r w:rsidR="00CE0C00">
        <w:rPr>
          <w:lang w:val="es-CO"/>
        </w:rPr>
        <w:t>continuación,</w:t>
      </w:r>
      <w:r>
        <w:rPr>
          <w:lang w:val="es-CO"/>
        </w:rPr>
        <w:t xml:space="preserve"> su respectivo análisis:</w:t>
      </w:r>
    </w:p>
    <w:p w14:paraId="199B5B19" w14:textId="77777777" w:rsidR="00885205" w:rsidRDefault="00885205" w:rsidP="0053103C">
      <w:pPr>
        <w:spacing w:after="0" w:line="240" w:lineRule="auto"/>
        <w:jc w:val="both"/>
        <w:rPr>
          <w:lang w:val="es-CO"/>
        </w:rPr>
      </w:pPr>
    </w:p>
    <w:p w14:paraId="587662BE" w14:textId="080E64A9" w:rsidR="00885205" w:rsidRDefault="00885205" w:rsidP="0053103C">
      <w:pPr>
        <w:pStyle w:val="Ttulo3"/>
        <w:spacing w:before="0" w:line="240" w:lineRule="auto"/>
        <w:jc w:val="both"/>
        <w:rPr>
          <w:lang w:val="es-CO"/>
        </w:rPr>
      </w:pPr>
      <w:bookmarkStart w:id="14" w:name="_Toc199774296"/>
      <w:r>
        <w:rPr>
          <w:lang w:val="es-CO"/>
        </w:rPr>
        <w:t>Crear archivo fuente:</w:t>
      </w:r>
      <w:bookmarkEnd w:id="14"/>
    </w:p>
    <w:p w14:paraId="7A007356" w14:textId="77777777" w:rsidR="00CE0C00" w:rsidRPr="00CE0C00" w:rsidRDefault="00CE0C00" w:rsidP="0053103C">
      <w:pPr>
        <w:spacing w:after="0" w:line="240" w:lineRule="auto"/>
        <w:jc w:val="both"/>
        <w:rPr>
          <w:lang w:val="es-CO"/>
        </w:rPr>
      </w:pPr>
    </w:p>
    <w:p w14:paraId="1525461F" w14:textId="49F14AA2" w:rsidR="00885205" w:rsidRDefault="00885205" w:rsidP="0053103C">
      <w:pPr>
        <w:spacing w:after="0" w:line="240" w:lineRule="auto"/>
        <w:jc w:val="both"/>
        <w:rPr>
          <w:lang w:val="es-CO"/>
        </w:rPr>
      </w:pPr>
      <w:r>
        <w:rPr>
          <w:lang w:val="es-CO"/>
        </w:rPr>
        <w:t>Lo primero fue crear el archivo:</w:t>
      </w:r>
    </w:p>
    <w:p w14:paraId="373C4BF4" w14:textId="77777777" w:rsidR="00CE0C00" w:rsidRDefault="00CE0C00" w:rsidP="0053103C">
      <w:pPr>
        <w:spacing w:after="0" w:line="240" w:lineRule="auto"/>
        <w:jc w:val="both"/>
        <w:rPr>
          <w:lang w:val="es-CO"/>
        </w:rPr>
      </w:pPr>
    </w:p>
    <w:p w14:paraId="6447DD26" w14:textId="7FB05343" w:rsidR="00885205" w:rsidRDefault="00885205" w:rsidP="0053103C">
      <w:pPr>
        <w:spacing w:after="0" w:line="240" w:lineRule="auto"/>
        <w:jc w:val="both"/>
        <w:rPr>
          <w:lang w:val="es-CO"/>
        </w:rPr>
      </w:pPr>
      <w:r w:rsidRPr="00885205">
        <w:rPr>
          <w:lang w:val="es-CO"/>
        </w:rPr>
        <w:drawing>
          <wp:inline distT="0" distB="0" distL="0" distR="0" wp14:anchorId="2A773584" wp14:editId="2ABCC0BB">
            <wp:extent cx="5219700" cy="482600"/>
            <wp:effectExtent l="0" t="0" r="0" b="0"/>
            <wp:docPr id="724786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6721" name=""/>
                    <pic:cNvPicPr/>
                  </pic:nvPicPr>
                  <pic:blipFill>
                    <a:blip r:embed="rId8"/>
                    <a:stretch>
                      <a:fillRect/>
                    </a:stretch>
                  </pic:blipFill>
                  <pic:spPr>
                    <a:xfrm>
                      <a:off x="0" y="0"/>
                      <a:ext cx="5219700" cy="482600"/>
                    </a:xfrm>
                    <a:prstGeom prst="rect">
                      <a:avLst/>
                    </a:prstGeom>
                  </pic:spPr>
                </pic:pic>
              </a:graphicData>
            </a:graphic>
          </wp:inline>
        </w:drawing>
      </w:r>
    </w:p>
    <w:p w14:paraId="30BFEFBC" w14:textId="77777777" w:rsidR="00885205" w:rsidRDefault="00885205" w:rsidP="0053103C">
      <w:pPr>
        <w:spacing w:after="0" w:line="240" w:lineRule="auto"/>
        <w:jc w:val="both"/>
        <w:rPr>
          <w:lang w:val="es-CO"/>
        </w:rPr>
      </w:pPr>
    </w:p>
    <w:p w14:paraId="170D5898" w14:textId="35C9F766" w:rsidR="00CE0C00" w:rsidRDefault="00CE0C00" w:rsidP="0053103C">
      <w:pPr>
        <w:spacing w:after="0" w:line="240" w:lineRule="auto"/>
        <w:jc w:val="both"/>
        <w:rPr>
          <w:lang w:val="es-CO"/>
        </w:rPr>
      </w:pPr>
      <w:r w:rsidRPr="00CE0C00">
        <w:rPr>
          <w:lang w:val="es-CO"/>
        </w:rPr>
        <w:t>Ahora iniciamos con el siguiente código:</w:t>
      </w:r>
    </w:p>
    <w:p w14:paraId="3E67AE23" w14:textId="77777777" w:rsidR="00CE0C00" w:rsidRDefault="00CE0C00" w:rsidP="0053103C">
      <w:pPr>
        <w:spacing w:after="0" w:line="240" w:lineRule="auto"/>
        <w:jc w:val="both"/>
        <w:rPr>
          <w:lang w:val="es-CO"/>
        </w:rPr>
      </w:pPr>
    </w:p>
    <w:p w14:paraId="1B89C0C7" w14:textId="2953BB4E" w:rsidR="00BC3A61" w:rsidRDefault="00BC3A61" w:rsidP="0053103C">
      <w:pPr>
        <w:spacing w:after="0" w:line="240" w:lineRule="auto"/>
        <w:jc w:val="both"/>
        <w:rPr>
          <w:lang w:val="es-CO"/>
        </w:rPr>
      </w:pPr>
      <w:r w:rsidRPr="00BC3A61">
        <w:rPr>
          <w:lang w:val="es-CO"/>
        </w:rPr>
        <w:drawing>
          <wp:inline distT="0" distB="0" distL="0" distR="0" wp14:anchorId="0C457116" wp14:editId="13C00F82">
            <wp:extent cx="5219700" cy="1003300"/>
            <wp:effectExtent l="0" t="0" r="0" b="6350"/>
            <wp:docPr id="179513206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2068" name="Imagen 1" descr="Interfaz de usuario gráfica, Texto&#10;&#10;Descripción generada automáticamente"/>
                    <pic:cNvPicPr/>
                  </pic:nvPicPr>
                  <pic:blipFill>
                    <a:blip r:embed="rId9"/>
                    <a:stretch>
                      <a:fillRect/>
                    </a:stretch>
                  </pic:blipFill>
                  <pic:spPr>
                    <a:xfrm>
                      <a:off x="0" y="0"/>
                      <a:ext cx="5219700" cy="1003300"/>
                    </a:xfrm>
                    <a:prstGeom prst="rect">
                      <a:avLst/>
                    </a:prstGeom>
                  </pic:spPr>
                </pic:pic>
              </a:graphicData>
            </a:graphic>
          </wp:inline>
        </w:drawing>
      </w:r>
    </w:p>
    <w:p w14:paraId="5B317771" w14:textId="77777777" w:rsidR="00BC3A61" w:rsidRDefault="00BC3A61" w:rsidP="0053103C">
      <w:pPr>
        <w:spacing w:after="0" w:line="240" w:lineRule="auto"/>
        <w:jc w:val="both"/>
        <w:rPr>
          <w:lang w:val="es-CO"/>
        </w:rPr>
      </w:pPr>
    </w:p>
    <w:p w14:paraId="3A350BF1" w14:textId="1398B97B" w:rsidR="00BC3A61" w:rsidRDefault="00BC3A61" w:rsidP="0053103C">
      <w:pPr>
        <w:spacing w:after="0" w:line="240" w:lineRule="auto"/>
        <w:jc w:val="both"/>
        <w:rPr>
          <w:lang w:val="es-CO"/>
        </w:rPr>
      </w:pPr>
      <w:r>
        <w:rPr>
          <w:lang w:val="es-CO"/>
        </w:rPr>
        <w:t>Donde:</w:t>
      </w:r>
    </w:p>
    <w:p w14:paraId="3BBD5135" w14:textId="4210308F" w:rsidR="00BC3A61" w:rsidRPr="00BC3A61" w:rsidRDefault="00BC3A61" w:rsidP="0053103C">
      <w:pPr>
        <w:pStyle w:val="Prrafodelista"/>
        <w:numPr>
          <w:ilvl w:val="0"/>
          <w:numId w:val="22"/>
        </w:numPr>
        <w:spacing w:after="0" w:line="240" w:lineRule="auto"/>
        <w:jc w:val="both"/>
        <w:rPr>
          <w:lang w:val="es-CO"/>
        </w:rPr>
      </w:pPr>
      <w:r w:rsidRPr="00BC3A61">
        <w:rPr>
          <w:lang w:val="es-CO"/>
        </w:rPr>
        <w:t>&lt;</w:t>
      </w:r>
      <w:proofErr w:type="spellStart"/>
      <w:r w:rsidRPr="00BC3A61">
        <w:rPr>
          <w:lang w:val="es-CO"/>
        </w:rPr>
        <w:t>fcntl.h</w:t>
      </w:r>
      <w:proofErr w:type="spellEnd"/>
      <w:r w:rsidRPr="00BC3A61">
        <w:rPr>
          <w:lang w:val="es-CO"/>
        </w:rPr>
        <w:t xml:space="preserve">&gt;: contiene la declaración de la función </w:t>
      </w:r>
      <w:proofErr w:type="gramStart"/>
      <w:r w:rsidRPr="00BC3A61">
        <w:rPr>
          <w:lang w:val="es-CO"/>
        </w:rPr>
        <w:t>open(</w:t>
      </w:r>
      <w:proofErr w:type="gramEnd"/>
      <w:r w:rsidRPr="00BC3A61">
        <w:rPr>
          <w:lang w:val="es-CO"/>
        </w:rPr>
        <w:t>) y las constantes como O_RDONLY.</w:t>
      </w:r>
    </w:p>
    <w:p w14:paraId="235440D7" w14:textId="05BF9B9B" w:rsidR="00BC3A61" w:rsidRPr="00BC3A61" w:rsidRDefault="00BC3A61" w:rsidP="0053103C">
      <w:pPr>
        <w:pStyle w:val="Prrafodelista"/>
        <w:numPr>
          <w:ilvl w:val="0"/>
          <w:numId w:val="22"/>
        </w:numPr>
        <w:spacing w:after="0" w:line="240" w:lineRule="auto"/>
        <w:jc w:val="both"/>
        <w:rPr>
          <w:lang w:val="es-CO"/>
        </w:rPr>
      </w:pPr>
      <w:r w:rsidRPr="00BC3A61">
        <w:rPr>
          <w:lang w:val="es-CO"/>
        </w:rPr>
        <w:t>&lt;</w:t>
      </w:r>
      <w:proofErr w:type="spellStart"/>
      <w:r w:rsidRPr="00BC3A61">
        <w:rPr>
          <w:lang w:val="es-CO"/>
        </w:rPr>
        <w:t>unistd.h</w:t>
      </w:r>
      <w:proofErr w:type="spellEnd"/>
      <w:r w:rsidRPr="00BC3A61">
        <w:rPr>
          <w:lang w:val="es-CO"/>
        </w:rPr>
        <w:t xml:space="preserve">&gt;: proporciona acceso a funciones del sistema como </w:t>
      </w:r>
      <w:proofErr w:type="spellStart"/>
      <w:proofErr w:type="gramStart"/>
      <w:r w:rsidRPr="00BC3A61">
        <w:rPr>
          <w:lang w:val="es-CO"/>
        </w:rPr>
        <w:t>read</w:t>
      </w:r>
      <w:proofErr w:type="spellEnd"/>
      <w:r w:rsidRPr="00BC3A61">
        <w:rPr>
          <w:lang w:val="es-CO"/>
        </w:rPr>
        <w:t>(</w:t>
      </w:r>
      <w:proofErr w:type="gramEnd"/>
      <w:r w:rsidRPr="00BC3A61">
        <w:rPr>
          <w:lang w:val="es-CO"/>
        </w:rPr>
        <w:t xml:space="preserve">) y </w:t>
      </w:r>
      <w:proofErr w:type="spellStart"/>
      <w:r w:rsidRPr="00BC3A61">
        <w:rPr>
          <w:lang w:val="es-CO"/>
        </w:rPr>
        <w:t>close</w:t>
      </w:r>
      <w:proofErr w:type="spellEnd"/>
      <w:r w:rsidRPr="00BC3A61">
        <w:rPr>
          <w:lang w:val="es-CO"/>
        </w:rPr>
        <w:t>().</w:t>
      </w:r>
    </w:p>
    <w:p w14:paraId="72484667" w14:textId="77777777" w:rsidR="00BC3A61" w:rsidRPr="00BC3A61" w:rsidRDefault="00BC3A61" w:rsidP="0053103C">
      <w:pPr>
        <w:pStyle w:val="Prrafodelista"/>
        <w:numPr>
          <w:ilvl w:val="0"/>
          <w:numId w:val="22"/>
        </w:numPr>
        <w:spacing w:after="0" w:line="240" w:lineRule="auto"/>
        <w:jc w:val="both"/>
        <w:rPr>
          <w:lang w:val="es-CO"/>
        </w:rPr>
      </w:pPr>
      <w:r w:rsidRPr="00BC3A61">
        <w:rPr>
          <w:lang w:val="es-CO"/>
        </w:rPr>
        <w:t>&lt;</w:t>
      </w:r>
      <w:proofErr w:type="spellStart"/>
      <w:r w:rsidRPr="00BC3A61">
        <w:rPr>
          <w:lang w:val="es-CO"/>
        </w:rPr>
        <w:t>stdio.h</w:t>
      </w:r>
      <w:proofErr w:type="spellEnd"/>
      <w:r w:rsidRPr="00BC3A61">
        <w:rPr>
          <w:lang w:val="es-CO"/>
        </w:rPr>
        <w:t xml:space="preserve">&gt;: se usa para </w:t>
      </w:r>
      <w:proofErr w:type="spellStart"/>
      <w:proofErr w:type="gramStart"/>
      <w:r w:rsidRPr="00BC3A61">
        <w:rPr>
          <w:lang w:val="es-CO"/>
        </w:rPr>
        <w:t>printf</w:t>
      </w:r>
      <w:proofErr w:type="spellEnd"/>
      <w:r w:rsidRPr="00BC3A61">
        <w:rPr>
          <w:lang w:val="es-CO"/>
        </w:rPr>
        <w:t>(</w:t>
      </w:r>
      <w:proofErr w:type="gramEnd"/>
      <w:r w:rsidRPr="00BC3A61">
        <w:rPr>
          <w:lang w:val="es-CO"/>
        </w:rPr>
        <w:t xml:space="preserve">) y </w:t>
      </w:r>
      <w:proofErr w:type="spellStart"/>
      <w:r w:rsidRPr="00BC3A61">
        <w:rPr>
          <w:lang w:val="es-CO"/>
        </w:rPr>
        <w:t>perror</w:t>
      </w:r>
      <w:proofErr w:type="spellEnd"/>
      <w:r w:rsidRPr="00BC3A61">
        <w:rPr>
          <w:lang w:val="es-CO"/>
        </w:rPr>
        <w:t>().</w:t>
      </w:r>
    </w:p>
    <w:p w14:paraId="418D334E" w14:textId="77777777" w:rsidR="00BC3A61" w:rsidRDefault="00BC3A61" w:rsidP="0053103C">
      <w:pPr>
        <w:spacing w:after="0" w:line="240" w:lineRule="auto"/>
        <w:jc w:val="both"/>
        <w:rPr>
          <w:lang w:val="es-CO"/>
        </w:rPr>
      </w:pPr>
    </w:p>
    <w:p w14:paraId="35D9F962" w14:textId="03A39F26" w:rsidR="00BC3A61" w:rsidRDefault="00BC3A61" w:rsidP="0053103C">
      <w:pPr>
        <w:spacing w:after="0" w:line="240" w:lineRule="auto"/>
        <w:jc w:val="both"/>
        <w:rPr>
          <w:lang w:val="es-CO"/>
        </w:rPr>
      </w:pPr>
      <w:r>
        <w:rPr>
          <w:lang w:val="es-CO"/>
        </w:rPr>
        <w:t>Ahora ingresamos esta línea:</w:t>
      </w:r>
    </w:p>
    <w:p w14:paraId="0B287B13" w14:textId="77777777" w:rsidR="004302E4" w:rsidRDefault="004302E4" w:rsidP="0053103C">
      <w:pPr>
        <w:spacing w:after="0" w:line="240" w:lineRule="auto"/>
        <w:jc w:val="both"/>
        <w:rPr>
          <w:lang w:val="es-CO"/>
        </w:rPr>
      </w:pPr>
    </w:p>
    <w:p w14:paraId="74A275B1" w14:textId="44476105" w:rsidR="00BC3A61" w:rsidRDefault="00BC3A61" w:rsidP="004302E4">
      <w:pPr>
        <w:spacing w:after="0" w:line="240" w:lineRule="auto"/>
        <w:jc w:val="center"/>
        <w:rPr>
          <w:lang w:val="es-CO"/>
        </w:rPr>
      </w:pPr>
      <w:r w:rsidRPr="00BC3A61">
        <w:rPr>
          <w:lang w:val="es-CO"/>
        </w:rPr>
        <w:drawing>
          <wp:inline distT="0" distB="0" distL="0" distR="0" wp14:anchorId="0161DE14" wp14:editId="2AA6EBE4">
            <wp:extent cx="5219700" cy="1229360"/>
            <wp:effectExtent l="0" t="0" r="0" b="8890"/>
            <wp:docPr id="1135106400"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6400" name="Imagen 1" descr="Interfaz de usuario gráfica, Texto, Sitio web&#10;&#10;Descripción generada automáticamente"/>
                    <pic:cNvPicPr/>
                  </pic:nvPicPr>
                  <pic:blipFill>
                    <a:blip r:embed="rId10"/>
                    <a:stretch>
                      <a:fillRect/>
                    </a:stretch>
                  </pic:blipFill>
                  <pic:spPr>
                    <a:xfrm>
                      <a:off x="0" y="0"/>
                      <a:ext cx="5219700" cy="1229360"/>
                    </a:xfrm>
                    <a:prstGeom prst="rect">
                      <a:avLst/>
                    </a:prstGeom>
                  </pic:spPr>
                </pic:pic>
              </a:graphicData>
            </a:graphic>
          </wp:inline>
        </w:drawing>
      </w:r>
    </w:p>
    <w:p w14:paraId="280CD654" w14:textId="77777777" w:rsidR="004302E4" w:rsidRDefault="004302E4" w:rsidP="0053103C">
      <w:pPr>
        <w:spacing w:after="0" w:line="240" w:lineRule="auto"/>
        <w:jc w:val="both"/>
        <w:rPr>
          <w:lang w:val="es-CO"/>
        </w:rPr>
      </w:pPr>
    </w:p>
    <w:p w14:paraId="265BCBD2" w14:textId="54A523C9" w:rsidR="00BC3A61" w:rsidRDefault="00BC3A61" w:rsidP="0053103C">
      <w:pPr>
        <w:spacing w:after="0" w:line="240" w:lineRule="auto"/>
        <w:jc w:val="both"/>
        <w:rPr>
          <w:lang w:val="es-CO"/>
        </w:rPr>
      </w:pPr>
      <w:r>
        <w:rPr>
          <w:lang w:val="es-CO"/>
        </w:rPr>
        <w:t>Donde:</w:t>
      </w:r>
    </w:p>
    <w:p w14:paraId="56E91B20" w14:textId="62EAF37F" w:rsidR="00BC3A61" w:rsidRPr="00BC3A61" w:rsidRDefault="00BC3A61" w:rsidP="0053103C">
      <w:pPr>
        <w:pStyle w:val="Prrafodelista"/>
        <w:numPr>
          <w:ilvl w:val="0"/>
          <w:numId w:val="23"/>
        </w:numPr>
        <w:spacing w:after="0" w:line="240" w:lineRule="auto"/>
        <w:jc w:val="both"/>
        <w:rPr>
          <w:lang w:val="es-CO"/>
        </w:rPr>
      </w:pPr>
      <w:proofErr w:type="gramStart"/>
      <w:r w:rsidRPr="00BC3A61">
        <w:rPr>
          <w:lang w:val="es-CO"/>
        </w:rPr>
        <w:t>open(</w:t>
      </w:r>
      <w:proofErr w:type="gramEnd"/>
      <w:r w:rsidRPr="00BC3A61">
        <w:rPr>
          <w:lang w:val="es-CO"/>
        </w:rPr>
        <w:t>) abre el archivo archivo.txt en modo solo lectura (O_RDONLY).</w:t>
      </w:r>
    </w:p>
    <w:p w14:paraId="5A978B59" w14:textId="47C28925" w:rsidR="00BC3A61" w:rsidRPr="00BC3A61" w:rsidRDefault="00BC3A61" w:rsidP="0053103C">
      <w:pPr>
        <w:pStyle w:val="Prrafodelista"/>
        <w:numPr>
          <w:ilvl w:val="0"/>
          <w:numId w:val="23"/>
        </w:numPr>
        <w:spacing w:after="0" w:line="240" w:lineRule="auto"/>
        <w:jc w:val="both"/>
        <w:rPr>
          <w:lang w:val="es-CO"/>
        </w:rPr>
      </w:pPr>
      <w:r w:rsidRPr="00BC3A61">
        <w:rPr>
          <w:lang w:val="es-CO"/>
        </w:rPr>
        <w:t xml:space="preserve">Si el archivo no existe o hay un error, </w:t>
      </w:r>
      <w:proofErr w:type="spellStart"/>
      <w:r w:rsidRPr="00BC3A61">
        <w:rPr>
          <w:lang w:val="es-CO"/>
        </w:rPr>
        <w:t>fd</w:t>
      </w:r>
      <w:proofErr w:type="spellEnd"/>
      <w:r w:rsidRPr="00BC3A61">
        <w:rPr>
          <w:lang w:val="es-CO"/>
        </w:rPr>
        <w:t xml:space="preserve"> será -1.</w:t>
      </w:r>
    </w:p>
    <w:p w14:paraId="2804CA04" w14:textId="77777777" w:rsidR="00BC3A61" w:rsidRDefault="00BC3A61" w:rsidP="0053103C">
      <w:pPr>
        <w:spacing w:after="0" w:line="240" w:lineRule="auto"/>
        <w:jc w:val="both"/>
        <w:rPr>
          <w:lang w:val="es-CO"/>
        </w:rPr>
      </w:pPr>
    </w:p>
    <w:p w14:paraId="1F434287" w14:textId="548EECF7" w:rsidR="00BC3A61" w:rsidRDefault="009F39E1" w:rsidP="0053103C">
      <w:pPr>
        <w:spacing w:after="0" w:line="240" w:lineRule="auto"/>
        <w:jc w:val="both"/>
        <w:rPr>
          <w:lang w:val="es-CO"/>
        </w:rPr>
      </w:pPr>
      <w:r>
        <w:rPr>
          <w:lang w:val="es-CO"/>
        </w:rPr>
        <w:t>Ahora para revisar el error en caso ejecutamos estas líneas:</w:t>
      </w:r>
    </w:p>
    <w:p w14:paraId="0D25DD18" w14:textId="4357DF1F" w:rsidR="009F39E1" w:rsidRDefault="009F39E1" w:rsidP="004302E4">
      <w:pPr>
        <w:spacing w:after="0" w:line="240" w:lineRule="auto"/>
        <w:jc w:val="center"/>
        <w:rPr>
          <w:lang w:val="es-CO"/>
        </w:rPr>
      </w:pPr>
      <w:r w:rsidRPr="009F39E1">
        <w:rPr>
          <w:lang w:val="es-CO"/>
        </w:rPr>
        <w:lastRenderedPageBreak/>
        <w:drawing>
          <wp:inline distT="0" distB="0" distL="0" distR="0" wp14:anchorId="1D1784CD" wp14:editId="3B40E258">
            <wp:extent cx="5219700" cy="1894205"/>
            <wp:effectExtent l="0" t="0" r="0" b="0"/>
            <wp:docPr id="18909969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6983" name="Imagen 1" descr="Texto&#10;&#10;Descripción generada automáticamente"/>
                    <pic:cNvPicPr/>
                  </pic:nvPicPr>
                  <pic:blipFill>
                    <a:blip r:embed="rId11"/>
                    <a:stretch>
                      <a:fillRect/>
                    </a:stretch>
                  </pic:blipFill>
                  <pic:spPr>
                    <a:xfrm>
                      <a:off x="0" y="0"/>
                      <a:ext cx="5219700" cy="1894205"/>
                    </a:xfrm>
                    <a:prstGeom prst="rect">
                      <a:avLst/>
                    </a:prstGeom>
                  </pic:spPr>
                </pic:pic>
              </a:graphicData>
            </a:graphic>
          </wp:inline>
        </w:drawing>
      </w:r>
    </w:p>
    <w:p w14:paraId="5DB3D77F" w14:textId="77777777" w:rsidR="009F39E1" w:rsidRDefault="009F39E1" w:rsidP="0053103C">
      <w:pPr>
        <w:spacing w:after="0" w:line="240" w:lineRule="auto"/>
        <w:jc w:val="both"/>
        <w:rPr>
          <w:lang w:val="es-CO"/>
        </w:rPr>
      </w:pPr>
    </w:p>
    <w:p w14:paraId="746ED9B8" w14:textId="0D78E700" w:rsidR="009F39E1" w:rsidRDefault="009F39E1" w:rsidP="0053103C">
      <w:pPr>
        <w:spacing w:after="0" w:line="240" w:lineRule="auto"/>
        <w:jc w:val="both"/>
        <w:rPr>
          <w:lang w:val="es-CO"/>
        </w:rPr>
      </w:pPr>
      <w:r>
        <w:rPr>
          <w:lang w:val="es-CO"/>
        </w:rPr>
        <w:t>Donde:</w:t>
      </w:r>
    </w:p>
    <w:p w14:paraId="00ACA129" w14:textId="77777777" w:rsidR="009F39E1" w:rsidRDefault="009F39E1" w:rsidP="0053103C">
      <w:pPr>
        <w:spacing w:after="0" w:line="240" w:lineRule="auto"/>
        <w:jc w:val="both"/>
        <w:rPr>
          <w:lang w:val="es-CO"/>
        </w:rPr>
      </w:pPr>
    </w:p>
    <w:p w14:paraId="562BB207" w14:textId="5B4E0ED2" w:rsidR="009F39E1" w:rsidRDefault="009F39E1" w:rsidP="0053103C">
      <w:pPr>
        <w:spacing w:after="0" w:line="240" w:lineRule="auto"/>
        <w:jc w:val="both"/>
        <w:rPr>
          <w:lang w:val="es-CO"/>
        </w:rPr>
      </w:pPr>
      <w:r w:rsidRPr="009F39E1">
        <w:rPr>
          <w:lang w:val="es-CO"/>
        </w:rPr>
        <w:t xml:space="preserve">Si hay un error, se muestra un mensaje descriptivo con </w:t>
      </w:r>
      <w:proofErr w:type="spellStart"/>
      <w:proofErr w:type="gramStart"/>
      <w:r w:rsidRPr="009F39E1">
        <w:rPr>
          <w:lang w:val="es-CO"/>
        </w:rPr>
        <w:t>perror</w:t>
      </w:r>
      <w:proofErr w:type="spellEnd"/>
      <w:r w:rsidRPr="009F39E1">
        <w:rPr>
          <w:lang w:val="es-CO"/>
        </w:rPr>
        <w:t>(</w:t>
      </w:r>
      <w:proofErr w:type="gramEnd"/>
      <w:r w:rsidRPr="009F39E1">
        <w:rPr>
          <w:lang w:val="es-CO"/>
        </w:rPr>
        <w:t>) y se termina el programa con código 1.</w:t>
      </w:r>
    </w:p>
    <w:p w14:paraId="4E0E5A8B" w14:textId="77777777" w:rsidR="009F39E1" w:rsidRDefault="009F39E1" w:rsidP="0053103C">
      <w:pPr>
        <w:spacing w:after="0" w:line="240" w:lineRule="auto"/>
        <w:jc w:val="both"/>
        <w:rPr>
          <w:lang w:val="es-CO"/>
        </w:rPr>
      </w:pPr>
    </w:p>
    <w:p w14:paraId="0CBAF02D" w14:textId="7A9C9F0C" w:rsidR="009F39E1" w:rsidRDefault="009F39E1" w:rsidP="0053103C">
      <w:pPr>
        <w:spacing w:after="0" w:line="240" w:lineRule="auto"/>
        <w:jc w:val="both"/>
        <w:rPr>
          <w:lang w:val="es-CO"/>
        </w:rPr>
      </w:pPr>
      <w:r>
        <w:rPr>
          <w:lang w:val="es-CO"/>
        </w:rPr>
        <w:t xml:space="preserve">Ahora declaramos el </w:t>
      </w:r>
      <w:proofErr w:type="spellStart"/>
      <w:r>
        <w:rPr>
          <w:lang w:val="es-CO"/>
        </w:rPr>
        <w:t>bufer</w:t>
      </w:r>
      <w:proofErr w:type="spellEnd"/>
      <w:r>
        <w:rPr>
          <w:lang w:val="es-CO"/>
        </w:rPr>
        <w:t xml:space="preserve"> y para esto ejecutamos:</w:t>
      </w:r>
    </w:p>
    <w:p w14:paraId="4621A683" w14:textId="77777777" w:rsidR="009F39E1" w:rsidRPr="009F39E1" w:rsidRDefault="009F39E1" w:rsidP="0053103C">
      <w:pPr>
        <w:spacing w:after="0" w:line="240" w:lineRule="auto"/>
        <w:jc w:val="both"/>
        <w:rPr>
          <w:lang w:val="es-CO"/>
        </w:rPr>
      </w:pPr>
    </w:p>
    <w:p w14:paraId="61C8CD75" w14:textId="14B8B5DF" w:rsidR="009F39E1" w:rsidRDefault="009F39E1" w:rsidP="004302E4">
      <w:pPr>
        <w:spacing w:after="0" w:line="240" w:lineRule="auto"/>
        <w:jc w:val="center"/>
        <w:rPr>
          <w:lang w:val="es-CO"/>
        </w:rPr>
      </w:pPr>
      <w:r w:rsidRPr="009F39E1">
        <w:rPr>
          <w:lang w:val="es-CO"/>
        </w:rPr>
        <w:drawing>
          <wp:inline distT="0" distB="0" distL="0" distR="0" wp14:anchorId="7BBE10BB" wp14:editId="09301595">
            <wp:extent cx="5219700" cy="2188210"/>
            <wp:effectExtent l="0" t="0" r="0" b="2540"/>
            <wp:docPr id="10949623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234" name="Imagen 1" descr="Captura de pantalla de un celular&#10;&#10;Descripción generada automáticamente"/>
                    <pic:cNvPicPr/>
                  </pic:nvPicPr>
                  <pic:blipFill>
                    <a:blip r:embed="rId12"/>
                    <a:stretch>
                      <a:fillRect/>
                    </a:stretch>
                  </pic:blipFill>
                  <pic:spPr>
                    <a:xfrm>
                      <a:off x="0" y="0"/>
                      <a:ext cx="5219700" cy="2188210"/>
                    </a:xfrm>
                    <a:prstGeom prst="rect">
                      <a:avLst/>
                    </a:prstGeom>
                  </pic:spPr>
                </pic:pic>
              </a:graphicData>
            </a:graphic>
          </wp:inline>
        </w:drawing>
      </w:r>
    </w:p>
    <w:p w14:paraId="298814AA" w14:textId="77777777" w:rsidR="009F39E1" w:rsidRDefault="009F39E1" w:rsidP="0053103C">
      <w:pPr>
        <w:spacing w:after="0" w:line="240" w:lineRule="auto"/>
        <w:jc w:val="both"/>
        <w:rPr>
          <w:lang w:val="es-CO"/>
        </w:rPr>
      </w:pPr>
    </w:p>
    <w:p w14:paraId="24379A33" w14:textId="5C953B66" w:rsidR="009F39E1" w:rsidRDefault="009F39E1" w:rsidP="0053103C">
      <w:pPr>
        <w:spacing w:after="0" w:line="240" w:lineRule="auto"/>
        <w:jc w:val="both"/>
        <w:rPr>
          <w:lang w:val="es-CO"/>
        </w:rPr>
      </w:pPr>
      <w:r>
        <w:rPr>
          <w:lang w:val="es-CO"/>
        </w:rPr>
        <w:t xml:space="preserve">Donde: </w:t>
      </w:r>
    </w:p>
    <w:p w14:paraId="482F1CB6" w14:textId="77777777" w:rsidR="009F39E1" w:rsidRDefault="009F39E1" w:rsidP="0053103C">
      <w:pPr>
        <w:spacing w:after="0" w:line="240" w:lineRule="auto"/>
        <w:jc w:val="both"/>
        <w:rPr>
          <w:lang w:val="es-CO"/>
        </w:rPr>
      </w:pPr>
    </w:p>
    <w:p w14:paraId="32D2DC40" w14:textId="32D2F0AA" w:rsidR="009F39E1" w:rsidRPr="009F39E1" w:rsidRDefault="009F39E1" w:rsidP="0053103C">
      <w:pPr>
        <w:pStyle w:val="Prrafodelista"/>
        <w:numPr>
          <w:ilvl w:val="0"/>
          <w:numId w:val="24"/>
        </w:numPr>
        <w:spacing w:after="0" w:line="240" w:lineRule="auto"/>
        <w:jc w:val="both"/>
        <w:rPr>
          <w:lang w:val="es-CO"/>
        </w:rPr>
      </w:pPr>
      <w:r w:rsidRPr="009F39E1">
        <w:rPr>
          <w:lang w:val="es-CO"/>
        </w:rPr>
        <w:t>Se declara un buffer de 100 bytes.</w:t>
      </w:r>
    </w:p>
    <w:p w14:paraId="7FB2E49E" w14:textId="7BBFF2F5" w:rsidR="009F39E1" w:rsidRPr="009F39E1" w:rsidRDefault="009F39E1" w:rsidP="0053103C">
      <w:pPr>
        <w:pStyle w:val="Prrafodelista"/>
        <w:numPr>
          <w:ilvl w:val="0"/>
          <w:numId w:val="24"/>
        </w:numPr>
        <w:spacing w:after="0" w:line="240" w:lineRule="auto"/>
        <w:jc w:val="both"/>
        <w:rPr>
          <w:lang w:val="es-CO"/>
        </w:rPr>
      </w:pPr>
      <w:proofErr w:type="spellStart"/>
      <w:proofErr w:type="gramStart"/>
      <w:r w:rsidRPr="009F39E1">
        <w:rPr>
          <w:lang w:val="es-CO"/>
        </w:rPr>
        <w:t>read</w:t>
      </w:r>
      <w:proofErr w:type="spellEnd"/>
      <w:r w:rsidRPr="009F39E1">
        <w:rPr>
          <w:lang w:val="es-CO"/>
        </w:rPr>
        <w:t>(</w:t>
      </w:r>
      <w:proofErr w:type="gramEnd"/>
      <w:r w:rsidRPr="009F39E1">
        <w:rPr>
          <w:lang w:val="es-CO"/>
        </w:rPr>
        <w:t>) intenta leer hasta 99 bytes (dejando 1 byte para '\0' al final) desde el archivo hacia el buffer.</w:t>
      </w:r>
    </w:p>
    <w:p w14:paraId="05C8DD60" w14:textId="0CF981D4" w:rsidR="009F39E1" w:rsidRPr="009F39E1" w:rsidRDefault="009F39E1" w:rsidP="0053103C">
      <w:pPr>
        <w:pStyle w:val="Prrafodelista"/>
        <w:numPr>
          <w:ilvl w:val="0"/>
          <w:numId w:val="24"/>
        </w:numPr>
        <w:spacing w:after="0" w:line="240" w:lineRule="auto"/>
        <w:jc w:val="both"/>
        <w:rPr>
          <w:lang w:val="es-CO"/>
        </w:rPr>
      </w:pPr>
      <w:r w:rsidRPr="009F39E1">
        <w:rPr>
          <w:lang w:val="es-CO"/>
        </w:rPr>
        <w:t>bytes guarda el número de bytes realmente leídos.</w:t>
      </w:r>
    </w:p>
    <w:p w14:paraId="05C18E7C" w14:textId="77777777" w:rsidR="00BC3A61" w:rsidRDefault="00BC3A61" w:rsidP="0053103C">
      <w:pPr>
        <w:spacing w:after="0" w:line="240" w:lineRule="auto"/>
        <w:jc w:val="both"/>
        <w:rPr>
          <w:lang w:val="es-CO"/>
        </w:rPr>
      </w:pPr>
    </w:p>
    <w:p w14:paraId="0A44F137" w14:textId="7DD44D3E" w:rsidR="009F39E1" w:rsidRDefault="009F39E1" w:rsidP="0053103C">
      <w:pPr>
        <w:spacing w:after="0" w:line="240" w:lineRule="auto"/>
        <w:jc w:val="both"/>
        <w:rPr>
          <w:lang w:val="es-CO"/>
        </w:rPr>
      </w:pPr>
      <w:r>
        <w:rPr>
          <w:lang w:val="es-CO"/>
        </w:rPr>
        <w:t>Ahora se procede con la impresión:</w:t>
      </w:r>
    </w:p>
    <w:p w14:paraId="3C2346B1" w14:textId="7CDBE020" w:rsidR="009F39E1" w:rsidRDefault="009F39E1" w:rsidP="004302E4">
      <w:pPr>
        <w:spacing w:after="0" w:line="240" w:lineRule="auto"/>
        <w:jc w:val="center"/>
        <w:rPr>
          <w:lang w:val="es-CO"/>
        </w:rPr>
      </w:pPr>
      <w:r w:rsidRPr="009F39E1">
        <w:rPr>
          <w:lang w:val="es-CO"/>
        </w:rPr>
        <w:lastRenderedPageBreak/>
        <w:drawing>
          <wp:inline distT="0" distB="0" distL="0" distR="0" wp14:anchorId="1A321B7F" wp14:editId="73A21608">
            <wp:extent cx="5219700" cy="3033395"/>
            <wp:effectExtent l="0" t="0" r="0" b="0"/>
            <wp:docPr id="5855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29099" name=""/>
                    <pic:cNvPicPr/>
                  </pic:nvPicPr>
                  <pic:blipFill>
                    <a:blip r:embed="rId13"/>
                    <a:stretch>
                      <a:fillRect/>
                    </a:stretch>
                  </pic:blipFill>
                  <pic:spPr>
                    <a:xfrm>
                      <a:off x="0" y="0"/>
                      <a:ext cx="5219700" cy="3033395"/>
                    </a:xfrm>
                    <a:prstGeom prst="rect">
                      <a:avLst/>
                    </a:prstGeom>
                  </pic:spPr>
                </pic:pic>
              </a:graphicData>
            </a:graphic>
          </wp:inline>
        </w:drawing>
      </w:r>
    </w:p>
    <w:p w14:paraId="694FB0B6" w14:textId="77777777" w:rsidR="009F39E1" w:rsidRDefault="009F39E1" w:rsidP="0053103C">
      <w:pPr>
        <w:spacing w:after="0" w:line="240" w:lineRule="auto"/>
        <w:jc w:val="both"/>
        <w:rPr>
          <w:lang w:val="es-CO"/>
        </w:rPr>
      </w:pPr>
    </w:p>
    <w:p w14:paraId="46F0615A" w14:textId="11D2BBD4" w:rsidR="009F39E1" w:rsidRDefault="009F39E1" w:rsidP="0053103C">
      <w:pPr>
        <w:spacing w:after="0" w:line="240" w:lineRule="auto"/>
        <w:jc w:val="both"/>
        <w:rPr>
          <w:lang w:val="es-CO"/>
        </w:rPr>
      </w:pPr>
      <w:r>
        <w:rPr>
          <w:lang w:val="es-CO"/>
        </w:rPr>
        <w:t>Donde:</w:t>
      </w:r>
    </w:p>
    <w:p w14:paraId="29EED1B7" w14:textId="77777777" w:rsidR="009F39E1" w:rsidRDefault="009F39E1" w:rsidP="0053103C">
      <w:pPr>
        <w:spacing w:after="0" w:line="240" w:lineRule="auto"/>
        <w:jc w:val="both"/>
        <w:rPr>
          <w:lang w:val="es-CO"/>
        </w:rPr>
      </w:pPr>
    </w:p>
    <w:p w14:paraId="1EE502DA" w14:textId="51F52273" w:rsidR="009F39E1" w:rsidRPr="009F39E1" w:rsidRDefault="009F39E1" w:rsidP="0053103C">
      <w:pPr>
        <w:pStyle w:val="Prrafodelista"/>
        <w:numPr>
          <w:ilvl w:val="0"/>
          <w:numId w:val="25"/>
        </w:numPr>
        <w:spacing w:after="0" w:line="240" w:lineRule="auto"/>
        <w:jc w:val="both"/>
        <w:rPr>
          <w:lang w:val="es-CO"/>
        </w:rPr>
      </w:pPr>
      <w:r w:rsidRPr="009F39E1">
        <w:rPr>
          <w:lang w:val="es-CO"/>
        </w:rPr>
        <w:t xml:space="preserve">Si ocurre un error en </w:t>
      </w:r>
      <w:proofErr w:type="spellStart"/>
      <w:proofErr w:type="gramStart"/>
      <w:r w:rsidRPr="009F39E1">
        <w:rPr>
          <w:lang w:val="es-CO"/>
        </w:rPr>
        <w:t>read</w:t>
      </w:r>
      <w:proofErr w:type="spellEnd"/>
      <w:r w:rsidRPr="009F39E1">
        <w:rPr>
          <w:lang w:val="es-CO"/>
        </w:rPr>
        <w:t>(</w:t>
      </w:r>
      <w:proofErr w:type="gramEnd"/>
      <w:r w:rsidRPr="009F39E1">
        <w:rPr>
          <w:lang w:val="es-CO"/>
        </w:rPr>
        <w:t>), se muestra un mensaje.</w:t>
      </w:r>
    </w:p>
    <w:p w14:paraId="51718CFA" w14:textId="77777777" w:rsidR="009F39E1" w:rsidRDefault="009F39E1" w:rsidP="0053103C">
      <w:pPr>
        <w:spacing w:after="0" w:line="240" w:lineRule="auto"/>
        <w:jc w:val="both"/>
        <w:rPr>
          <w:lang w:val="es-CO"/>
        </w:rPr>
      </w:pPr>
    </w:p>
    <w:p w14:paraId="326517D0" w14:textId="567F2F2A" w:rsidR="009F39E1" w:rsidRDefault="009F39E1" w:rsidP="0053103C">
      <w:pPr>
        <w:spacing w:after="0" w:line="240" w:lineRule="auto"/>
        <w:jc w:val="both"/>
        <w:rPr>
          <w:lang w:val="es-CO"/>
        </w:rPr>
      </w:pPr>
      <w:r>
        <w:rPr>
          <w:lang w:val="es-CO"/>
        </w:rPr>
        <w:t>Y por último procedo con el cierre:</w:t>
      </w:r>
    </w:p>
    <w:p w14:paraId="2776BC25" w14:textId="77777777" w:rsidR="009F39E1" w:rsidRDefault="009F39E1" w:rsidP="0053103C">
      <w:pPr>
        <w:spacing w:after="0" w:line="240" w:lineRule="auto"/>
        <w:jc w:val="both"/>
        <w:rPr>
          <w:lang w:val="es-CO"/>
        </w:rPr>
      </w:pPr>
    </w:p>
    <w:p w14:paraId="0F4C4812" w14:textId="726F1584" w:rsidR="009F39E1" w:rsidRDefault="009F39E1" w:rsidP="004302E4">
      <w:pPr>
        <w:spacing w:after="0" w:line="240" w:lineRule="auto"/>
        <w:jc w:val="center"/>
        <w:rPr>
          <w:lang w:val="es-CO"/>
        </w:rPr>
      </w:pPr>
      <w:r w:rsidRPr="009F39E1">
        <w:rPr>
          <w:lang w:val="es-CO"/>
        </w:rPr>
        <w:drawing>
          <wp:inline distT="0" distB="0" distL="0" distR="0" wp14:anchorId="2A99639D" wp14:editId="306D84A1">
            <wp:extent cx="5219700" cy="3971925"/>
            <wp:effectExtent l="0" t="0" r="0" b="9525"/>
            <wp:docPr id="135077188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1885" name="Imagen 1" descr="Texto&#10;&#10;Descripción generada automáticamente"/>
                    <pic:cNvPicPr/>
                  </pic:nvPicPr>
                  <pic:blipFill>
                    <a:blip r:embed="rId14"/>
                    <a:stretch>
                      <a:fillRect/>
                    </a:stretch>
                  </pic:blipFill>
                  <pic:spPr>
                    <a:xfrm>
                      <a:off x="0" y="0"/>
                      <a:ext cx="5219700" cy="3971925"/>
                    </a:xfrm>
                    <a:prstGeom prst="rect">
                      <a:avLst/>
                    </a:prstGeom>
                  </pic:spPr>
                </pic:pic>
              </a:graphicData>
            </a:graphic>
          </wp:inline>
        </w:drawing>
      </w:r>
    </w:p>
    <w:p w14:paraId="2859F108" w14:textId="65257274" w:rsidR="009F39E1" w:rsidRDefault="009F39E1" w:rsidP="0053103C">
      <w:pPr>
        <w:spacing w:after="0" w:line="240" w:lineRule="auto"/>
        <w:jc w:val="both"/>
        <w:rPr>
          <w:lang w:val="es-CO"/>
        </w:rPr>
      </w:pPr>
      <w:r>
        <w:rPr>
          <w:lang w:val="es-CO"/>
        </w:rPr>
        <w:lastRenderedPageBreak/>
        <w:t>Donde:</w:t>
      </w:r>
    </w:p>
    <w:p w14:paraId="5D971395" w14:textId="70BD2379" w:rsidR="009F39E1" w:rsidRDefault="009F39E1" w:rsidP="0053103C">
      <w:pPr>
        <w:pStyle w:val="Prrafodelista"/>
        <w:numPr>
          <w:ilvl w:val="0"/>
          <w:numId w:val="25"/>
        </w:numPr>
        <w:spacing w:after="0" w:line="240" w:lineRule="auto"/>
        <w:jc w:val="both"/>
        <w:rPr>
          <w:lang w:val="es-CO"/>
        </w:rPr>
      </w:pPr>
      <w:r w:rsidRPr="009F39E1">
        <w:rPr>
          <w:lang w:val="es-CO"/>
        </w:rPr>
        <w:t xml:space="preserve">Se cierra el archivo con </w:t>
      </w:r>
      <w:proofErr w:type="spellStart"/>
      <w:r w:rsidRPr="009F39E1">
        <w:rPr>
          <w:lang w:val="es-CO"/>
        </w:rPr>
        <w:t>close</w:t>
      </w:r>
      <w:proofErr w:type="spellEnd"/>
      <w:r w:rsidRPr="009F39E1">
        <w:rPr>
          <w:lang w:val="es-CO"/>
        </w:rPr>
        <w:t>(</w:t>
      </w:r>
      <w:proofErr w:type="spellStart"/>
      <w:r w:rsidRPr="009F39E1">
        <w:rPr>
          <w:lang w:val="es-CO"/>
        </w:rPr>
        <w:t>fd</w:t>
      </w:r>
      <w:proofErr w:type="spellEnd"/>
      <w:r w:rsidRPr="009F39E1">
        <w:rPr>
          <w:lang w:val="es-CO"/>
        </w:rPr>
        <w:t xml:space="preserve">) y el programa finaliza correctamente con </w:t>
      </w:r>
      <w:proofErr w:type="spellStart"/>
      <w:r w:rsidRPr="009F39E1">
        <w:rPr>
          <w:lang w:val="es-CO"/>
        </w:rPr>
        <w:t>return</w:t>
      </w:r>
      <w:proofErr w:type="spellEnd"/>
      <w:r w:rsidRPr="009F39E1">
        <w:rPr>
          <w:lang w:val="es-CO"/>
        </w:rPr>
        <w:t xml:space="preserve"> 0.</w:t>
      </w:r>
    </w:p>
    <w:p w14:paraId="6EFE4A8B" w14:textId="77777777" w:rsidR="00A26737" w:rsidRPr="009A60E0" w:rsidRDefault="00A26737" w:rsidP="0053103C">
      <w:pPr>
        <w:pStyle w:val="Prrafodelista"/>
        <w:spacing w:after="0" w:line="240" w:lineRule="auto"/>
        <w:jc w:val="both"/>
        <w:rPr>
          <w:lang w:val="es-CO"/>
        </w:rPr>
      </w:pPr>
    </w:p>
    <w:p w14:paraId="07D4DC2E" w14:textId="63221F6F" w:rsidR="009F39E1" w:rsidRDefault="009F39E1" w:rsidP="0053103C">
      <w:pPr>
        <w:pStyle w:val="Ttulo3"/>
        <w:spacing w:before="0" w:line="240" w:lineRule="auto"/>
        <w:jc w:val="both"/>
        <w:rPr>
          <w:lang w:val="es-CO"/>
        </w:rPr>
      </w:pPr>
      <w:bookmarkStart w:id="15" w:name="_Toc199774297"/>
      <w:r>
        <w:rPr>
          <w:lang w:val="es-CO"/>
        </w:rPr>
        <w:t xml:space="preserve">Ejecución </w:t>
      </w:r>
      <w:r w:rsidR="003362B9">
        <w:rPr>
          <w:lang w:val="es-CO"/>
        </w:rPr>
        <w:t xml:space="preserve">del </w:t>
      </w:r>
      <w:r>
        <w:rPr>
          <w:lang w:val="es-CO"/>
        </w:rPr>
        <w:t>Programa 1</w:t>
      </w:r>
      <w:bookmarkEnd w:id="15"/>
    </w:p>
    <w:p w14:paraId="489B3360" w14:textId="77777777" w:rsidR="009F39E1" w:rsidRDefault="009F39E1" w:rsidP="0053103C">
      <w:pPr>
        <w:spacing w:after="0" w:line="240" w:lineRule="auto"/>
        <w:jc w:val="both"/>
        <w:rPr>
          <w:lang w:val="es-CO"/>
        </w:rPr>
      </w:pPr>
    </w:p>
    <w:p w14:paraId="71071A2E" w14:textId="1229A9A7" w:rsidR="006678FD" w:rsidRDefault="009F39E1" w:rsidP="0053103C">
      <w:pPr>
        <w:spacing w:after="0" w:line="240" w:lineRule="auto"/>
        <w:jc w:val="both"/>
        <w:rPr>
          <w:lang w:val="es-CO"/>
        </w:rPr>
      </w:pPr>
      <w:r>
        <w:rPr>
          <w:lang w:val="es-CO"/>
        </w:rPr>
        <w:t>Ahora para ejecutar el programa entonces</w:t>
      </w:r>
      <w:r w:rsidR="006678FD">
        <w:rPr>
          <w:lang w:val="es-CO"/>
        </w:rPr>
        <w:t>:</w:t>
      </w:r>
    </w:p>
    <w:p w14:paraId="0F76B95A" w14:textId="77777777" w:rsidR="00A26737" w:rsidRDefault="00A26737" w:rsidP="0053103C">
      <w:pPr>
        <w:spacing w:after="0" w:line="240" w:lineRule="auto"/>
        <w:jc w:val="both"/>
        <w:rPr>
          <w:lang w:val="es-CO"/>
        </w:rPr>
      </w:pPr>
    </w:p>
    <w:p w14:paraId="067384A5" w14:textId="42E5F378" w:rsidR="00885205" w:rsidRDefault="00885205" w:rsidP="0053103C">
      <w:pPr>
        <w:pStyle w:val="Ttulo3"/>
        <w:spacing w:before="0" w:line="240" w:lineRule="auto"/>
        <w:jc w:val="both"/>
        <w:rPr>
          <w:lang w:val="es-CO"/>
        </w:rPr>
      </w:pPr>
      <w:bookmarkStart w:id="16" w:name="_Toc199774298"/>
      <w:r>
        <w:rPr>
          <w:lang w:val="es-CO"/>
        </w:rPr>
        <w:t>Cre</w:t>
      </w:r>
      <w:r w:rsidR="006678FD">
        <w:rPr>
          <w:lang w:val="es-CO"/>
        </w:rPr>
        <w:t>o</w:t>
      </w:r>
      <w:r>
        <w:rPr>
          <w:lang w:val="es-CO"/>
        </w:rPr>
        <w:t xml:space="preserve"> archivo para lectura de nombre archivo.txt:</w:t>
      </w:r>
      <w:bookmarkEnd w:id="16"/>
    </w:p>
    <w:p w14:paraId="285822EB" w14:textId="77777777" w:rsidR="00885205" w:rsidRDefault="00885205" w:rsidP="0053103C">
      <w:pPr>
        <w:spacing w:after="0" w:line="240" w:lineRule="auto"/>
        <w:jc w:val="both"/>
        <w:rPr>
          <w:lang w:val="es-CO"/>
        </w:rPr>
      </w:pPr>
    </w:p>
    <w:p w14:paraId="42FBE2C0" w14:textId="0B059AED" w:rsidR="00885205" w:rsidRDefault="006678FD" w:rsidP="0053103C">
      <w:pPr>
        <w:spacing w:after="0" w:line="240" w:lineRule="auto"/>
        <w:jc w:val="both"/>
        <w:rPr>
          <w:lang w:val="es-CO"/>
        </w:rPr>
      </w:pPr>
      <w:r>
        <w:rPr>
          <w:lang w:val="es-CO"/>
        </w:rPr>
        <w:t>Esto es necesario ya que es el archivo de donde se va a ejecutar la lectura, en este caso lo denote como “</w:t>
      </w:r>
      <w:r w:rsidRPr="006678FD">
        <w:rPr>
          <w:lang w:val="es-CO"/>
        </w:rPr>
        <w:t xml:space="preserve">Hola, este es el </w:t>
      </w:r>
      <w:r>
        <w:rPr>
          <w:lang w:val="es-CO"/>
        </w:rPr>
        <w:t>desarrollo del primer programa del laboratorio No. 2 de programación con C bajo Unix</w:t>
      </w:r>
      <w:r w:rsidRPr="006678FD">
        <w:rPr>
          <w:lang w:val="es-CO"/>
        </w:rPr>
        <w:t>."</w:t>
      </w:r>
    </w:p>
    <w:p w14:paraId="1BD1723A" w14:textId="77777777" w:rsidR="00885205" w:rsidRDefault="00885205" w:rsidP="0053103C">
      <w:pPr>
        <w:spacing w:after="0" w:line="240" w:lineRule="auto"/>
        <w:jc w:val="both"/>
        <w:rPr>
          <w:lang w:val="es-CO"/>
        </w:rPr>
      </w:pPr>
    </w:p>
    <w:p w14:paraId="25DCFCB7" w14:textId="32292F3F" w:rsidR="00885205" w:rsidRDefault="006678FD" w:rsidP="004302E4">
      <w:pPr>
        <w:spacing w:after="0" w:line="240" w:lineRule="auto"/>
        <w:jc w:val="center"/>
        <w:rPr>
          <w:lang w:val="es-CO"/>
        </w:rPr>
      </w:pPr>
      <w:r w:rsidRPr="006678FD">
        <w:rPr>
          <w:lang w:val="es-CO"/>
        </w:rPr>
        <w:drawing>
          <wp:inline distT="0" distB="0" distL="0" distR="0" wp14:anchorId="710658DA" wp14:editId="3CD6A57C">
            <wp:extent cx="5219700" cy="643255"/>
            <wp:effectExtent l="0" t="0" r="0" b="4445"/>
            <wp:docPr id="631054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4281" name=""/>
                    <pic:cNvPicPr/>
                  </pic:nvPicPr>
                  <pic:blipFill>
                    <a:blip r:embed="rId15"/>
                    <a:stretch>
                      <a:fillRect/>
                    </a:stretch>
                  </pic:blipFill>
                  <pic:spPr>
                    <a:xfrm>
                      <a:off x="0" y="0"/>
                      <a:ext cx="5219700" cy="643255"/>
                    </a:xfrm>
                    <a:prstGeom prst="rect">
                      <a:avLst/>
                    </a:prstGeom>
                  </pic:spPr>
                </pic:pic>
              </a:graphicData>
            </a:graphic>
          </wp:inline>
        </w:drawing>
      </w:r>
    </w:p>
    <w:p w14:paraId="2B1C19C7" w14:textId="77777777" w:rsidR="003362B9" w:rsidRDefault="003362B9" w:rsidP="0053103C">
      <w:pPr>
        <w:spacing w:after="0" w:line="240" w:lineRule="auto"/>
        <w:jc w:val="both"/>
        <w:rPr>
          <w:lang w:val="es-CO"/>
        </w:rPr>
      </w:pPr>
    </w:p>
    <w:p w14:paraId="0CBBF13E" w14:textId="3C617AD0" w:rsidR="003362B9" w:rsidRDefault="003362B9" w:rsidP="0053103C">
      <w:pPr>
        <w:spacing w:after="0" w:line="240" w:lineRule="auto"/>
        <w:jc w:val="both"/>
        <w:rPr>
          <w:lang w:val="es-CO"/>
        </w:rPr>
      </w:pPr>
      <w:r>
        <w:rPr>
          <w:lang w:val="es-CO"/>
        </w:rPr>
        <w:t>Y luego que he creado con esta línea de código el archivo.txt, procedo a compilar con el siguiente código:</w:t>
      </w:r>
    </w:p>
    <w:p w14:paraId="6A2098CA" w14:textId="77777777" w:rsidR="003362B9" w:rsidRDefault="003362B9" w:rsidP="0053103C">
      <w:pPr>
        <w:spacing w:after="0" w:line="240" w:lineRule="auto"/>
        <w:jc w:val="both"/>
        <w:rPr>
          <w:lang w:val="es-CO"/>
        </w:rPr>
      </w:pPr>
    </w:p>
    <w:p w14:paraId="32058AE0" w14:textId="28F2C52C" w:rsidR="003362B9" w:rsidRDefault="003362B9" w:rsidP="004302E4">
      <w:pPr>
        <w:spacing w:after="0" w:line="240" w:lineRule="auto"/>
        <w:jc w:val="center"/>
        <w:rPr>
          <w:lang w:val="es-CO"/>
        </w:rPr>
      </w:pPr>
      <w:r w:rsidRPr="003362B9">
        <w:rPr>
          <w:lang w:val="es-CO"/>
        </w:rPr>
        <w:drawing>
          <wp:inline distT="0" distB="0" distL="0" distR="0" wp14:anchorId="0482F291" wp14:editId="55F1DD68">
            <wp:extent cx="5219700" cy="657225"/>
            <wp:effectExtent l="0" t="0" r="0" b="9525"/>
            <wp:docPr id="15505846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84642" name="Imagen 1" descr="Texto&#10;&#10;Descripción generada automáticamente"/>
                    <pic:cNvPicPr/>
                  </pic:nvPicPr>
                  <pic:blipFill>
                    <a:blip r:embed="rId16"/>
                    <a:stretch>
                      <a:fillRect/>
                    </a:stretch>
                  </pic:blipFill>
                  <pic:spPr>
                    <a:xfrm>
                      <a:off x="0" y="0"/>
                      <a:ext cx="5219700" cy="657225"/>
                    </a:xfrm>
                    <a:prstGeom prst="rect">
                      <a:avLst/>
                    </a:prstGeom>
                  </pic:spPr>
                </pic:pic>
              </a:graphicData>
            </a:graphic>
          </wp:inline>
        </w:drawing>
      </w:r>
    </w:p>
    <w:p w14:paraId="2B65D96C" w14:textId="77777777" w:rsidR="00A26737" w:rsidRDefault="00A26737" w:rsidP="0053103C">
      <w:pPr>
        <w:spacing w:after="0" w:line="240" w:lineRule="auto"/>
        <w:jc w:val="both"/>
        <w:rPr>
          <w:lang w:val="es-CO"/>
        </w:rPr>
      </w:pPr>
    </w:p>
    <w:p w14:paraId="1EB432E3" w14:textId="5E6768F6" w:rsidR="003362B9" w:rsidRDefault="003362B9" w:rsidP="0053103C">
      <w:pPr>
        <w:spacing w:after="0" w:line="240" w:lineRule="auto"/>
        <w:jc w:val="both"/>
        <w:rPr>
          <w:lang w:val="es-CO"/>
        </w:rPr>
      </w:pPr>
      <w:r>
        <w:rPr>
          <w:lang w:val="es-CO"/>
        </w:rPr>
        <w:t>Y esto lo que hace es generar un ejecutable de nombre leer y por ende procedo a dar la ejecución con el siguiente código:</w:t>
      </w:r>
    </w:p>
    <w:p w14:paraId="6DB115A1" w14:textId="77777777" w:rsidR="003362B9" w:rsidRDefault="003362B9" w:rsidP="0053103C">
      <w:pPr>
        <w:spacing w:after="0" w:line="240" w:lineRule="auto"/>
        <w:jc w:val="both"/>
        <w:rPr>
          <w:lang w:val="es-CO"/>
        </w:rPr>
      </w:pPr>
    </w:p>
    <w:p w14:paraId="7EC99941" w14:textId="32B2C118" w:rsidR="003362B9" w:rsidRDefault="003362B9" w:rsidP="004302E4">
      <w:pPr>
        <w:spacing w:after="0" w:line="240" w:lineRule="auto"/>
        <w:jc w:val="center"/>
        <w:rPr>
          <w:lang w:val="es-CO"/>
        </w:rPr>
      </w:pPr>
      <w:r w:rsidRPr="003362B9">
        <w:rPr>
          <w:lang w:val="es-CO"/>
        </w:rPr>
        <w:drawing>
          <wp:inline distT="0" distB="0" distL="0" distR="0" wp14:anchorId="0EA68C0A" wp14:editId="566A77A9">
            <wp:extent cx="5219700" cy="1242060"/>
            <wp:effectExtent l="0" t="0" r="0" b="0"/>
            <wp:docPr id="54853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8943" name=""/>
                    <pic:cNvPicPr/>
                  </pic:nvPicPr>
                  <pic:blipFill>
                    <a:blip r:embed="rId17"/>
                    <a:stretch>
                      <a:fillRect/>
                    </a:stretch>
                  </pic:blipFill>
                  <pic:spPr>
                    <a:xfrm>
                      <a:off x="0" y="0"/>
                      <a:ext cx="5219700" cy="1242060"/>
                    </a:xfrm>
                    <a:prstGeom prst="rect">
                      <a:avLst/>
                    </a:prstGeom>
                  </pic:spPr>
                </pic:pic>
              </a:graphicData>
            </a:graphic>
          </wp:inline>
        </w:drawing>
      </w:r>
    </w:p>
    <w:p w14:paraId="5DD2A5F4" w14:textId="77777777" w:rsidR="003362B9" w:rsidRDefault="003362B9" w:rsidP="0053103C">
      <w:pPr>
        <w:spacing w:after="0" w:line="240" w:lineRule="auto"/>
        <w:jc w:val="both"/>
        <w:rPr>
          <w:lang w:val="es-CO"/>
        </w:rPr>
      </w:pPr>
    </w:p>
    <w:p w14:paraId="61650DA5" w14:textId="377EAFC3" w:rsidR="003362B9" w:rsidRDefault="003362B9" w:rsidP="0053103C">
      <w:pPr>
        <w:spacing w:after="0" w:line="240" w:lineRule="auto"/>
        <w:jc w:val="both"/>
        <w:rPr>
          <w:lang w:val="es-CO"/>
        </w:rPr>
      </w:pPr>
      <w:r>
        <w:rPr>
          <w:lang w:val="es-CO"/>
        </w:rPr>
        <w:t xml:space="preserve">Y como se puede denotar la respuesta es la correcta. </w:t>
      </w:r>
    </w:p>
    <w:p w14:paraId="6B8F1991" w14:textId="77777777" w:rsidR="00A26737" w:rsidRDefault="00A26737" w:rsidP="0053103C">
      <w:pPr>
        <w:spacing w:after="0" w:line="240" w:lineRule="auto"/>
        <w:jc w:val="both"/>
        <w:rPr>
          <w:lang w:val="es-CO"/>
        </w:rPr>
      </w:pPr>
    </w:p>
    <w:p w14:paraId="563F3087" w14:textId="211C196F" w:rsidR="003362B9" w:rsidRDefault="003362B9" w:rsidP="0053103C">
      <w:pPr>
        <w:pStyle w:val="Ttulo3"/>
        <w:spacing w:before="0" w:line="240" w:lineRule="auto"/>
        <w:jc w:val="both"/>
        <w:rPr>
          <w:lang w:val="es-CO"/>
        </w:rPr>
      </w:pPr>
      <w:bookmarkStart w:id="17" w:name="_Toc199774299"/>
      <w:r>
        <w:rPr>
          <w:lang w:val="es-CO"/>
        </w:rPr>
        <w:t>Guardar la salida</w:t>
      </w:r>
      <w:bookmarkEnd w:id="17"/>
    </w:p>
    <w:p w14:paraId="69E4C9B3" w14:textId="77777777" w:rsidR="003362B9" w:rsidRDefault="003362B9" w:rsidP="0053103C">
      <w:pPr>
        <w:spacing w:after="0" w:line="240" w:lineRule="auto"/>
        <w:jc w:val="both"/>
        <w:rPr>
          <w:lang w:val="es-CO"/>
        </w:rPr>
      </w:pPr>
    </w:p>
    <w:p w14:paraId="64F1CC19" w14:textId="3456749B" w:rsidR="003362B9" w:rsidRDefault="003362B9" w:rsidP="0053103C">
      <w:pPr>
        <w:spacing w:after="0" w:line="240" w:lineRule="auto"/>
        <w:jc w:val="both"/>
        <w:rPr>
          <w:lang w:val="es-CO"/>
        </w:rPr>
      </w:pPr>
      <w:r>
        <w:rPr>
          <w:lang w:val="es-CO"/>
        </w:rPr>
        <w:t>Ahora si necesito guardar la salida para incluirla en la consola entonces ejecuto el siguiente código:</w:t>
      </w:r>
    </w:p>
    <w:p w14:paraId="48CAA590" w14:textId="77777777" w:rsidR="003362B9" w:rsidRDefault="003362B9" w:rsidP="0053103C">
      <w:pPr>
        <w:spacing w:after="0" w:line="240" w:lineRule="auto"/>
        <w:jc w:val="both"/>
        <w:rPr>
          <w:lang w:val="es-CO"/>
        </w:rPr>
      </w:pPr>
    </w:p>
    <w:p w14:paraId="72F19486" w14:textId="2BE9D95C" w:rsidR="003362B9" w:rsidRDefault="003362B9" w:rsidP="004302E4">
      <w:pPr>
        <w:spacing w:after="0" w:line="240" w:lineRule="auto"/>
        <w:jc w:val="center"/>
        <w:rPr>
          <w:lang w:val="es-CO"/>
        </w:rPr>
      </w:pPr>
      <w:r w:rsidRPr="003362B9">
        <w:rPr>
          <w:lang w:val="es-CO"/>
        </w:rPr>
        <w:lastRenderedPageBreak/>
        <w:drawing>
          <wp:inline distT="0" distB="0" distL="0" distR="0" wp14:anchorId="4544629B" wp14:editId="4B28F712">
            <wp:extent cx="5219700" cy="1385570"/>
            <wp:effectExtent l="0" t="0" r="0" b="5080"/>
            <wp:docPr id="1635922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2549" name=""/>
                    <pic:cNvPicPr/>
                  </pic:nvPicPr>
                  <pic:blipFill>
                    <a:blip r:embed="rId18"/>
                    <a:stretch>
                      <a:fillRect/>
                    </a:stretch>
                  </pic:blipFill>
                  <pic:spPr>
                    <a:xfrm>
                      <a:off x="0" y="0"/>
                      <a:ext cx="5219700" cy="1385570"/>
                    </a:xfrm>
                    <a:prstGeom prst="rect">
                      <a:avLst/>
                    </a:prstGeom>
                  </pic:spPr>
                </pic:pic>
              </a:graphicData>
            </a:graphic>
          </wp:inline>
        </w:drawing>
      </w:r>
    </w:p>
    <w:p w14:paraId="49788120" w14:textId="77777777" w:rsidR="003362B9" w:rsidRDefault="003362B9" w:rsidP="0053103C">
      <w:pPr>
        <w:spacing w:after="0" w:line="240" w:lineRule="auto"/>
        <w:jc w:val="both"/>
        <w:rPr>
          <w:lang w:val="es-CO"/>
        </w:rPr>
      </w:pPr>
    </w:p>
    <w:p w14:paraId="74F6DFDD" w14:textId="427DB054" w:rsidR="003362B9" w:rsidRDefault="003362B9" w:rsidP="0053103C">
      <w:pPr>
        <w:spacing w:after="0" w:line="240" w:lineRule="auto"/>
        <w:jc w:val="both"/>
        <w:rPr>
          <w:lang w:val="es-CO"/>
        </w:rPr>
      </w:pPr>
      <w:r>
        <w:rPr>
          <w:lang w:val="es-CO"/>
        </w:rPr>
        <w:t>Y por ende ya puedo abrir esta salida siempre con:</w:t>
      </w:r>
    </w:p>
    <w:p w14:paraId="0B57C08F" w14:textId="77777777" w:rsidR="003362B9" w:rsidRDefault="003362B9" w:rsidP="0053103C">
      <w:pPr>
        <w:spacing w:after="0" w:line="240" w:lineRule="auto"/>
        <w:jc w:val="both"/>
        <w:rPr>
          <w:lang w:val="es-CO"/>
        </w:rPr>
      </w:pPr>
    </w:p>
    <w:p w14:paraId="7967D4BF" w14:textId="7204A77F" w:rsidR="003362B9" w:rsidRDefault="003362B9" w:rsidP="004302E4">
      <w:pPr>
        <w:spacing w:after="0" w:line="240" w:lineRule="auto"/>
        <w:jc w:val="center"/>
        <w:rPr>
          <w:lang w:val="es-CO"/>
        </w:rPr>
      </w:pPr>
      <w:r w:rsidRPr="003362B9">
        <w:rPr>
          <w:lang w:val="es-CO"/>
        </w:rPr>
        <w:drawing>
          <wp:inline distT="0" distB="0" distL="0" distR="0" wp14:anchorId="379AB1EB" wp14:editId="294DF8CF">
            <wp:extent cx="5219700" cy="1577340"/>
            <wp:effectExtent l="0" t="0" r="0" b="3810"/>
            <wp:docPr id="7769490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9087" name="Imagen 1" descr="Texto&#10;&#10;Descripción generada automáticamente"/>
                    <pic:cNvPicPr/>
                  </pic:nvPicPr>
                  <pic:blipFill>
                    <a:blip r:embed="rId19"/>
                    <a:stretch>
                      <a:fillRect/>
                    </a:stretch>
                  </pic:blipFill>
                  <pic:spPr>
                    <a:xfrm>
                      <a:off x="0" y="0"/>
                      <a:ext cx="5219700" cy="1577340"/>
                    </a:xfrm>
                    <a:prstGeom prst="rect">
                      <a:avLst/>
                    </a:prstGeom>
                  </pic:spPr>
                </pic:pic>
              </a:graphicData>
            </a:graphic>
          </wp:inline>
        </w:drawing>
      </w:r>
    </w:p>
    <w:p w14:paraId="0100E7FC" w14:textId="77777777" w:rsidR="003362B9" w:rsidRDefault="003362B9" w:rsidP="0053103C">
      <w:pPr>
        <w:spacing w:after="0" w:line="240" w:lineRule="auto"/>
        <w:jc w:val="both"/>
        <w:rPr>
          <w:lang w:val="es-CO"/>
        </w:rPr>
      </w:pPr>
    </w:p>
    <w:p w14:paraId="40595553" w14:textId="12BF5DF8" w:rsidR="003362B9" w:rsidRDefault="003362B9" w:rsidP="0053103C">
      <w:pPr>
        <w:spacing w:after="0" w:line="240" w:lineRule="auto"/>
        <w:jc w:val="both"/>
        <w:rPr>
          <w:lang w:val="es-CO"/>
        </w:rPr>
      </w:pPr>
      <w:r>
        <w:rPr>
          <w:lang w:val="es-CO"/>
        </w:rPr>
        <w:t>Y como podemos ver todo quedo correctamente.</w:t>
      </w:r>
    </w:p>
    <w:p w14:paraId="5E76F9A3" w14:textId="77777777" w:rsidR="00A26737" w:rsidRDefault="00A26737" w:rsidP="0053103C">
      <w:pPr>
        <w:spacing w:after="0" w:line="240" w:lineRule="auto"/>
        <w:jc w:val="both"/>
        <w:rPr>
          <w:lang w:val="es-CO"/>
        </w:rPr>
      </w:pPr>
    </w:p>
    <w:p w14:paraId="771473F8" w14:textId="052FABB4" w:rsidR="00CC1A69" w:rsidRDefault="003362B9" w:rsidP="0053103C">
      <w:pPr>
        <w:pStyle w:val="Ttulo2"/>
        <w:spacing w:before="0" w:line="240" w:lineRule="auto"/>
        <w:jc w:val="both"/>
        <w:rPr>
          <w:lang w:val="es-CO"/>
        </w:rPr>
      </w:pPr>
      <w:bookmarkStart w:id="18" w:name="_Toc199774300"/>
      <w:r w:rsidRPr="003362B9">
        <w:rPr>
          <w:lang w:val="es-CO"/>
        </w:rPr>
        <w:t>Programa 2: Crear proceso hijo y ejecutarlo</w:t>
      </w:r>
      <w:bookmarkEnd w:id="18"/>
    </w:p>
    <w:p w14:paraId="3508329B" w14:textId="77777777" w:rsidR="00CC1A69" w:rsidRPr="00CC1A69" w:rsidRDefault="00CC1A69" w:rsidP="0053103C">
      <w:pPr>
        <w:spacing w:after="0" w:line="240" w:lineRule="auto"/>
        <w:jc w:val="both"/>
        <w:rPr>
          <w:lang w:val="es-CO"/>
        </w:rPr>
      </w:pPr>
    </w:p>
    <w:p w14:paraId="44261CE7" w14:textId="37D6EA97" w:rsidR="00CC1A69" w:rsidRDefault="00CC1A69" w:rsidP="0053103C">
      <w:pPr>
        <w:spacing w:after="0" w:line="240" w:lineRule="auto"/>
        <w:jc w:val="both"/>
        <w:rPr>
          <w:lang w:val="es-CO"/>
        </w:rPr>
      </w:pPr>
      <w:r w:rsidRPr="00CC1A69">
        <w:rPr>
          <w:lang w:val="es-CO"/>
        </w:rPr>
        <w:t xml:space="preserve">Este programa demuestra el uso de procesos en UNIX/Linux, mediante las llamadas al sistema </w:t>
      </w:r>
      <w:proofErr w:type="spellStart"/>
      <w:proofErr w:type="gramStart"/>
      <w:r w:rsidRPr="00CC1A69">
        <w:rPr>
          <w:lang w:val="es-CO"/>
        </w:rPr>
        <w:t>fork</w:t>
      </w:r>
      <w:proofErr w:type="spellEnd"/>
      <w:r w:rsidRPr="00CC1A69">
        <w:rPr>
          <w:lang w:val="es-CO"/>
        </w:rPr>
        <w:t>(</w:t>
      </w:r>
      <w:proofErr w:type="gramEnd"/>
      <w:r w:rsidRPr="00CC1A69">
        <w:rPr>
          <w:lang w:val="es-CO"/>
        </w:rPr>
        <w:t xml:space="preserve">), </w:t>
      </w:r>
      <w:proofErr w:type="spellStart"/>
      <w:r w:rsidRPr="00CC1A69">
        <w:rPr>
          <w:lang w:val="es-CO"/>
        </w:rPr>
        <w:t>execlp</w:t>
      </w:r>
      <w:proofErr w:type="spellEnd"/>
      <w:r w:rsidRPr="00CC1A69">
        <w:rPr>
          <w:lang w:val="es-CO"/>
        </w:rPr>
        <w:t xml:space="preserve">() y </w:t>
      </w:r>
      <w:proofErr w:type="spellStart"/>
      <w:r w:rsidRPr="00CC1A69">
        <w:rPr>
          <w:lang w:val="es-CO"/>
        </w:rPr>
        <w:t>wait</w:t>
      </w:r>
      <w:proofErr w:type="spellEnd"/>
      <w:r w:rsidRPr="00CC1A69">
        <w:rPr>
          <w:lang w:val="es-CO"/>
        </w:rPr>
        <w:t>(). Se muestra cómo un proceso padre crea un hijo, el cual reemplaza su ejecución con un comando del sistema.</w:t>
      </w:r>
      <w:r w:rsidR="00CE0C00">
        <w:rPr>
          <w:lang w:val="es-CO"/>
        </w:rPr>
        <w:t xml:space="preserve"> </w:t>
      </w:r>
      <w:r w:rsidR="00CE0C00">
        <w:rPr>
          <w:lang w:val="es-CO"/>
        </w:rPr>
        <w:t>A continuación, su respectivo análisis:</w:t>
      </w:r>
    </w:p>
    <w:p w14:paraId="3B30A0A0" w14:textId="77777777" w:rsidR="00CC1A69" w:rsidRPr="00CC1A69" w:rsidRDefault="00CC1A69" w:rsidP="0053103C">
      <w:pPr>
        <w:spacing w:after="0" w:line="240" w:lineRule="auto"/>
        <w:jc w:val="both"/>
        <w:rPr>
          <w:lang w:val="es-CO"/>
        </w:rPr>
      </w:pPr>
    </w:p>
    <w:p w14:paraId="59C45E15" w14:textId="5D5A40F7" w:rsidR="009A60E0" w:rsidRDefault="003E0373" w:rsidP="0053103C">
      <w:pPr>
        <w:pStyle w:val="Ttulo3"/>
        <w:spacing w:before="0" w:line="240" w:lineRule="auto"/>
        <w:jc w:val="both"/>
        <w:rPr>
          <w:lang w:val="es-CO"/>
        </w:rPr>
      </w:pPr>
      <w:bookmarkStart w:id="19" w:name="_Toc199774301"/>
      <w:r>
        <w:rPr>
          <w:lang w:val="es-CO"/>
        </w:rPr>
        <w:t>Crear archivo fuente:</w:t>
      </w:r>
      <w:bookmarkEnd w:id="19"/>
    </w:p>
    <w:p w14:paraId="4794EE16" w14:textId="77777777" w:rsidR="009A60E0" w:rsidRPr="009A60E0" w:rsidRDefault="009A60E0" w:rsidP="0053103C">
      <w:pPr>
        <w:spacing w:after="0" w:line="240" w:lineRule="auto"/>
        <w:jc w:val="both"/>
        <w:rPr>
          <w:lang w:val="es-CO"/>
        </w:rPr>
      </w:pPr>
    </w:p>
    <w:p w14:paraId="7EC5B9A0" w14:textId="2567AA8B" w:rsidR="003E0373" w:rsidRDefault="003E0373" w:rsidP="0053103C">
      <w:pPr>
        <w:spacing w:after="0" w:line="240" w:lineRule="auto"/>
        <w:jc w:val="both"/>
        <w:rPr>
          <w:lang w:val="es-CO"/>
        </w:rPr>
      </w:pPr>
      <w:r>
        <w:rPr>
          <w:lang w:val="es-CO"/>
        </w:rPr>
        <w:t xml:space="preserve">Lo primero </w:t>
      </w:r>
      <w:r>
        <w:rPr>
          <w:lang w:val="es-CO"/>
        </w:rPr>
        <w:t>entonces al igual que el anterior programa es</w:t>
      </w:r>
      <w:r>
        <w:rPr>
          <w:lang w:val="es-CO"/>
        </w:rPr>
        <w:t xml:space="preserve"> crear el archivo:</w:t>
      </w:r>
    </w:p>
    <w:p w14:paraId="39B6F976" w14:textId="77777777" w:rsidR="003E0373" w:rsidRDefault="003E0373" w:rsidP="0053103C">
      <w:pPr>
        <w:spacing w:after="0" w:line="240" w:lineRule="auto"/>
        <w:jc w:val="both"/>
        <w:rPr>
          <w:lang w:val="es-CO"/>
        </w:rPr>
      </w:pPr>
    </w:p>
    <w:p w14:paraId="026F3BFF" w14:textId="5E93A7C4" w:rsidR="003E0373" w:rsidRDefault="003E0373" w:rsidP="004302E4">
      <w:pPr>
        <w:spacing w:after="0" w:line="240" w:lineRule="auto"/>
        <w:jc w:val="center"/>
        <w:rPr>
          <w:lang w:val="es-CO"/>
        </w:rPr>
      </w:pPr>
      <w:r w:rsidRPr="003E0373">
        <w:rPr>
          <w:lang w:val="es-CO"/>
        </w:rPr>
        <w:drawing>
          <wp:inline distT="0" distB="0" distL="0" distR="0" wp14:anchorId="61980323" wp14:editId="614BBD6B">
            <wp:extent cx="5219700" cy="752475"/>
            <wp:effectExtent l="0" t="0" r="0" b="9525"/>
            <wp:docPr id="18260426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42642" name="Imagen 1" descr="Texto&#10;&#10;Descripción generada automáticamente"/>
                    <pic:cNvPicPr/>
                  </pic:nvPicPr>
                  <pic:blipFill>
                    <a:blip r:embed="rId20"/>
                    <a:stretch>
                      <a:fillRect/>
                    </a:stretch>
                  </pic:blipFill>
                  <pic:spPr>
                    <a:xfrm>
                      <a:off x="0" y="0"/>
                      <a:ext cx="5219700" cy="752475"/>
                    </a:xfrm>
                    <a:prstGeom prst="rect">
                      <a:avLst/>
                    </a:prstGeom>
                  </pic:spPr>
                </pic:pic>
              </a:graphicData>
            </a:graphic>
          </wp:inline>
        </w:drawing>
      </w:r>
    </w:p>
    <w:p w14:paraId="005D4556" w14:textId="77777777" w:rsidR="003E0373" w:rsidRDefault="003E0373" w:rsidP="0053103C">
      <w:pPr>
        <w:spacing w:after="0" w:line="240" w:lineRule="auto"/>
        <w:jc w:val="both"/>
        <w:rPr>
          <w:lang w:val="es-CO"/>
        </w:rPr>
      </w:pPr>
    </w:p>
    <w:p w14:paraId="747F9974" w14:textId="77777777" w:rsidR="00CC1A69" w:rsidRDefault="00CC1A69" w:rsidP="0053103C">
      <w:pPr>
        <w:spacing w:after="0" w:line="240" w:lineRule="auto"/>
        <w:jc w:val="both"/>
        <w:rPr>
          <w:lang w:val="es-CO"/>
        </w:rPr>
      </w:pPr>
      <w:r>
        <w:rPr>
          <w:lang w:val="es-CO"/>
        </w:rPr>
        <w:t>Ahora iniciamos con el siguiente código:</w:t>
      </w:r>
    </w:p>
    <w:p w14:paraId="5EEFD181" w14:textId="31AE9A66" w:rsidR="003E0373" w:rsidRDefault="003E0373" w:rsidP="0053103C">
      <w:pPr>
        <w:spacing w:after="0" w:line="240" w:lineRule="auto"/>
        <w:jc w:val="both"/>
        <w:rPr>
          <w:lang w:val="es-CO"/>
        </w:rPr>
      </w:pPr>
    </w:p>
    <w:p w14:paraId="6DB8AF57" w14:textId="5F53D400" w:rsidR="003E0373" w:rsidRDefault="003E0373" w:rsidP="004302E4">
      <w:pPr>
        <w:spacing w:after="0" w:line="240" w:lineRule="auto"/>
        <w:jc w:val="center"/>
        <w:rPr>
          <w:lang w:val="es-CO"/>
        </w:rPr>
      </w:pPr>
      <w:r w:rsidRPr="003E0373">
        <w:rPr>
          <w:lang w:val="es-CO"/>
        </w:rPr>
        <w:drawing>
          <wp:inline distT="0" distB="0" distL="0" distR="0" wp14:anchorId="2DF8FA77" wp14:editId="7795FC90">
            <wp:extent cx="5219700" cy="968375"/>
            <wp:effectExtent l="0" t="0" r="0" b="3175"/>
            <wp:docPr id="10683714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1454" name="Imagen 1" descr="Texto&#10;&#10;Descripción generada automáticamente"/>
                    <pic:cNvPicPr/>
                  </pic:nvPicPr>
                  <pic:blipFill>
                    <a:blip r:embed="rId21"/>
                    <a:stretch>
                      <a:fillRect/>
                    </a:stretch>
                  </pic:blipFill>
                  <pic:spPr>
                    <a:xfrm>
                      <a:off x="0" y="0"/>
                      <a:ext cx="5219700" cy="968375"/>
                    </a:xfrm>
                    <a:prstGeom prst="rect">
                      <a:avLst/>
                    </a:prstGeom>
                  </pic:spPr>
                </pic:pic>
              </a:graphicData>
            </a:graphic>
          </wp:inline>
        </w:drawing>
      </w:r>
    </w:p>
    <w:p w14:paraId="31452D50" w14:textId="77777777" w:rsidR="003E0373" w:rsidRDefault="003E0373" w:rsidP="0053103C">
      <w:pPr>
        <w:spacing w:after="0" w:line="240" w:lineRule="auto"/>
        <w:jc w:val="both"/>
        <w:rPr>
          <w:lang w:val="es-CO"/>
        </w:rPr>
      </w:pPr>
    </w:p>
    <w:p w14:paraId="45E81BAC" w14:textId="77777777" w:rsidR="003E0373" w:rsidRDefault="003E0373" w:rsidP="0053103C">
      <w:pPr>
        <w:spacing w:after="0" w:line="240" w:lineRule="auto"/>
        <w:jc w:val="both"/>
        <w:rPr>
          <w:lang w:val="es-CO"/>
        </w:rPr>
      </w:pPr>
      <w:r>
        <w:rPr>
          <w:lang w:val="es-CO"/>
        </w:rPr>
        <w:lastRenderedPageBreak/>
        <w:t>Donde:</w:t>
      </w:r>
    </w:p>
    <w:p w14:paraId="23FD0485" w14:textId="5AB5F6EA" w:rsidR="003E0373" w:rsidRPr="003E0373" w:rsidRDefault="003E0373" w:rsidP="0053103C">
      <w:pPr>
        <w:pStyle w:val="Prrafodelista"/>
        <w:numPr>
          <w:ilvl w:val="0"/>
          <w:numId w:val="25"/>
        </w:numPr>
        <w:spacing w:after="0" w:line="240" w:lineRule="auto"/>
        <w:jc w:val="both"/>
        <w:rPr>
          <w:lang w:val="es-CO"/>
        </w:rPr>
      </w:pPr>
      <w:proofErr w:type="spellStart"/>
      <w:r w:rsidRPr="003E0373">
        <w:rPr>
          <w:lang w:val="es-CO"/>
        </w:rPr>
        <w:t>stdio.h</w:t>
      </w:r>
      <w:proofErr w:type="spellEnd"/>
      <w:r w:rsidRPr="003E0373">
        <w:rPr>
          <w:lang w:val="es-CO"/>
        </w:rPr>
        <w:t>: Para imprimir mensajes (</w:t>
      </w:r>
      <w:proofErr w:type="spellStart"/>
      <w:r w:rsidRPr="003E0373">
        <w:rPr>
          <w:lang w:val="es-CO"/>
        </w:rPr>
        <w:t>printf</w:t>
      </w:r>
      <w:proofErr w:type="spellEnd"/>
      <w:r w:rsidRPr="003E0373">
        <w:rPr>
          <w:lang w:val="es-CO"/>
        </w:rPr>
        <w:t xml:space="preserve">, </w:t>
      </w:r>
      <w:proofErr w:type="spellStart"/>
      <w:r w:rsidRPr="003E0373">
        <w:rPr>
          <w:lang w:val="es-CO"/>
        </w:rPr>
        <w:t>perror</w:t>
      </w:r>
      <w:proofErr w:type="spellEnd"/>
      <w:r w:rsidRPr="003E0373">
        <w:rPr>
          <w:lang w:val="es-CO"/>
        </w:rPr>
        <w:t>).</w:t>
      </w:r>
    </w:p>
    <w:p w14:paraId="58F4EDFE" w14:textId="356F7E3D" w:rsidR="003E0373" w:rsidRPr="003E0373" w:rsidRDefault="003E0373" w:rsidP="0053103C">
      <w:pPr>
        <w:pStyle w:val="Prrafodelista"/>
        <w:numPr>
          <w:ilvl w:val="0"/>
          <w:numId w:val="25"/>
        </w:numPr>
        <w:spacing w:after="0" w:line="240" w:lineRule="auto"/>
        <w:jc w:val="both"/>
        <w:rPr>
          <w:lang w:val="es-CO"/>
        </w:rPr>
      </w:pPr>
      <w:proofErr w:type="spellStart"/>
      <w:r w:rsidRPr="003E0373">
        <w:rPr>
          <w:lang w:val="es-CO"/>
        </w:rPr>
        <w:t>unistd.h</w:t>
      </w:r>
      <w:proofErr w:type="spellEnd"/>
      <w:r w:rsidRPr="003E0373">
        <w:rPr>
          <w:lang w:val="es-CO"/>
        </w:rPr>
        <w:t xml:space="preserve">: Proporciona acceso a </w:t>
      </w:r>
      <w:proofErr w:type="spellStart"/>
      <w:proofErr w:type="gramStart"/>
      <w:r w:rsidRPr="003E0373">
        <w:rPr>
          <w:lang w:val="es-CO"/>
        </w:rPr>
        <w:t>fork</w:t>
      </w:r>
      <w:proofErr w:type="spellEnd"/>
      <w:r w:rsidRPr="003E0373">
        <w:rPr>
          <w:lang w:val="es-CO"/>
        </w:rPr>
        <w:t>(</w:t>
      </w:r>
      <w:proofErr w:type="gramEnd"/>
      <w:r w:rsidRPr="003E0373">
        <w:rPr>
          <w:lang w:val="es-CO"/>
        </w:rPr>
        <w:t xml:space="preserve">), </w:t>
      </w:r>
      <w:proofErr w:type="spellStart"/>
      <w:r w:rsidRPr="003E0373">
        <w:rPr>
          <w:lang w:val="es-CO"/>
        </w:rPr>
        <w:t>execlp</w:t>
      </w:r>
      <w:proofErr w:type="spellEnd"/>
      <w:r w:rsidRPr="003E0373">
        <w:rPr>
          <w:lang w:val="es-CO"/>
        </w:rPr>
        <w:t xml:space="preserve">(), </w:t>
      </w:r>
      <w:proofErr w:type="spellStart"/>
      <w:r w:rsidRPr="003E0373">
        <w:rPr>
          <w:lang w:val="es-CO"/>
        </w:rPr>
        <w:t>getpid</w:t>
      </w:r>
      <w:proofErr w:type="spellEnd"/>
      <w:r w:rsidRPr="003E0373">
        <w:rPr>
          <w:lang w:val="es-CO"/>
        </w:rPr>
        <w:t>().</w:t>
      </w:r>
    </w:p>
    <w:p w14:paraId="38E91588" w14:textId="475B1060" w:rsidR="003E0373" w:rsidRPr="003E0373" w:rsidRDefault="003E0373" w:rsidP="0053103C">
      <w:pPr>
        <w:pStyle w:val="Prrafodelista"/>
        <w:numPr>
          <w:ilvl w:val="0"/>
          <w:numId w:val="25"/>
        </w:numPr>
        <w:spacing w:after="0" w:line="240" w:lineRule="auto"/>
        <w:jc w:val="both"/>
        <w:rPr>
          <w:lang w:val="es-CO"/>
        </w:rPr>
      </w:pPr>
      <w:proofErr w:type="spellStart"/>
      <w:r w:rsidRPr="003E0373">
        <w:rPr>
          <w:lang w:val="es-CO"/>
        </w:rPr>
        <w:t>sys</w:t>
      </w:r>
      <w:proofErr w:type="spellEnd"/>
      <w:r w:rsidRPr="003E0373">
        <w:rPr>
          <w:lang w:val="es-CO"/>
        </w:rPr>
        <w:t>/</w:t>
      </w:r>
      <w:proofErr w:type="spellStart"/>
      <w:r w:rsidRPr="003E0373">
        <w:rPr>
          <w:lang w:val="es-CO"/>
        </w:rPr>
        <w:t>wait.h</w:t>
      </w:r>
      <w:proofErr w:type="spellEnd"/>
      <w:r w:rsidRPr="003E0373">
        <w:rPr>
          <w:lang w:val="es-CO"/>
        </w:rPr>
        <w:t xml:space="preserve">: Contiene </w:t>
      </w:r>
      <w:proofErr w:type="spellStart"/>
      <w:proofErr w:type="gramStart"/>
      <w:r w:rsidRPr="003E0373">
        <w:rPr>
          <w:lang w:val="es-CO"/>
        </w:rPr>
        <w:t>wait</w:t>
      </w:r>
      <w:proofErr w:type="spellEnd"/>
      <w:r w:rsidRPr="003E0373">
        <w:rPr>
          <w:lang w:val="es-CO"/>
        </w:rPr>
        <w:t>(</w:t>
      </w:r>
      <w:proofErr w:type="gramEnd"/>
      <w:r w:rsidRPr="003E0373">
        <w:rPr>
          <w:lang w:val="es-CO"/>
        </w:rPr>
        <w:t>), que permite al padre esperar a que el hijo finalice.</w:t>
      </w:r>
    </w:p>
    <w:p w14:paraId="2FE89E4B" w14:textId="77777777" w:rsidR="003E0373" w:rsidRDefault="003E0373" w:rsidP="0053103C">
      <w:pPr>
        <w:spacing w:after="0" w:line="240" w:lineRule="auto"/>
        <w:jc w:val="both"/>
        <w:rPr>
          <w:lang w:val="es-CO"/>
        </w:rPr>
      </w:pPr>
    </w:p>
    <w:p w14:paraId="60EBCB29" w14:textId="77777777" w:rsidR="003E0373" w:rsidRDefault="003E0373" w:rsidP="0053103C">
      <w:pPr>
        <w:spacing w:after="0" w:line="240" w:lineRule="auto"/>
        <w:jc w:val="both"/>
        <w:rPr>
          <w:lang w:val="es-CO"/>
        </w:rPr>
      </w:pPr>
      <w:r>
        <w:rPr>
          <w:lang w:val="es-CO"/>
        </w:rPr>
        <w:t>Ahora ingresamos esta línea:</w:t>
      </w:r>
    </w:p>
    <w:p w14:paraId="798DC55A" w14:textId="77777777" w:rsidR="003E0373" w:rsidRDefault="003E0373" w:rsidP="0053103C">
      <w:pPr>
        <w:spacing w:after="0" w:line="240" w:lineRule="auto"/>
        <w:jc w:val="both"/>
        <w:rPr>
          <w:lang w:val="es-CO"/>
        </w:rPr>
      </w:pPr>
    </w:p>
    <w:p w14:paraId="1B534889" w14:textId="11BD684A" w:rsidR="003E0373" w:rsidRDefault="003E0373" w:rsidP="004302E4">
      <w:pPr>
        <w:spacing w:after="0" w:line="240" w:lineRule="auto"/>
        <w:jc w:val="center"/>
        <w:rPr>
          <w:lang w:val="es-CO"/>
        </w:rPr>
      </w:pPr>
      <w:r w:rsidRPr="003E0373">
        <w:rPr>
          <w:lang w:val="es-CO"/>
        </w:rPr>
        <w:drawing>
          <wp:inline distT="0" distB="0" distL="0" distR="0" wp14:anchorId="6636BFE7" wp14:editId="65127FCA">
            <wp:extent cx="5219700" cy="1334135"/>
            <wp:effectExtent l="0" t="0" r="0" b="0"/>
            <wp:docPr id="61291421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14210" name="Imagen 1" descr="Interfaz de usuario gráfica, Texto&#10;&#10;Descripción generada automáticamente"/>
                    <pic:cNvPicPr/>
                  </pic:nvPicPr>
                  <pic:blipFill>
                    <a:blip r:embed="rId22"/>
                    <a:stretch>
                      <a:fillRect/>
                    </a:stretch>
                  </pic:blipFill>
                  <pic:spPr>
                    <a:xfrm>
                      <a:off x="0" y="0"/>
                      <a:ext cx="5219700" cy="1334135"/>
                    </a:xfrm>
                    <a:prstGeom prst="rect">
                      <a:avLst/>
                    </a:prstGeom>
                  </pic:spPr>
                </pic:pic>
              </a:graphicData>
            </a:graphic>
          </wp:inline>
        </w:drawing>
      </w:r>
    </w:p>
    <w:p w14:paraId="7B4C354A" w14:textId="77777777" w:rsidR="003E0373" w:rsidRDefault="003E0373" w:rsidP="0053103C">
      <w:pPr>
        <w:spacing w:after="0" w:line="240" w:lineRule="auto"/>
        <w:jc w:val="both"/>
        <w:rPr>
          <w:lang w:val="es-CO"/>
        </w:rPr>
      </w:pPr>
    </w:p>
    <w:p w14:paraId="67E9AE44" w14:textId="77777777" w:rsidR="003E0373" w:rsidRDefault="003E0373" w:rsidP="0053103C">
      <w:pPr>
        <w:spacing w:after="0" w:line="240" w:lineRule="auto"/>
        <w:jc w:val="both"/>
        <w:rPr>
          <w:lang w:val="es-CO"/>
        </w:rPr>
      </w:pPr>
      <w:r>
        <w:rPr>
          <w:lang w:val="es-CO"/>
        </w:rPr>
        <w:t>Donde:</w:t>
      </w:r>
    </w:p>
    <w:p w14:paraId="7271CB29" w14:textId="011D3CBC" w:rsidR="003E0373" w:rsidRPr="003E0373" w:rsidRDefault="003E0373" w:rsidP="0053103C">
      <w:pPr>
        <w:pStyle w:val="Prrafodelista"/>
        <w:numPr>
          <w:ilvl w:val="0"/>
          <w:numId w:val="26"/>
        </w:numPr>
        <w:spacing w:after="0" w:line="240" w:lineRule="auto"/>
        <w:jc w:val="both"/>
        <w:rPr>
          <w:lang w:val="es-CO"/>
        </w:rPr>
      </w:pPr>
      <w:proofErr w:type="spellStart"/>
      <w:proofErr w:type="gramStart"/>
      <w:r w:rsidRPr="003E0373">
        <w:rPr>
          <w:lang w:val="es-CO"/>
        </w:rPr>
        <w:t>fork</w:t>
      </w:r>
      <w:proofErr w:type="spellEnd"/>
      <w:r w:rsidRPr="003E0373">
        <w:rPr>
          <w:lang w:val="es-CO"/>
        </w:rPr>
        <w:t>(</w:t>
      </w:r>
      <w:proofErr w:type="gramEnd"/>
      <w:r w:rsidRPr="003E0373">
        <w:rPr>
          <w:lang w:val="es-CO"/>
        </w:rPr>
        <w:t>) crea un nuevo proceso duplicado del proceso actual.</w:t>
      </w:r>
    </w:p>
    <w:p w14:paraId="128BC980" w14:textId="77777777" w:rsidR="003E0373" w:rsidRPr="003E0373" w:rsidRDefault="003E0373" w:rsidP="0053103C">
      <w:pPr>
        <w:pStyle w:val="Prrafodelista"/>
        <w:numPr>
          <w:ilvl w:val="0"/>
          <w:numId w:val="26"/>
        </w:numPr>
        <w:spacing w:after="0" w:line="240" w:lineRule="auto"/>
        <w:jc w:val="both"/>
        <w:rPr>
          <w:lang w:val="es-CO"/>
        </w:rPr>
      </w:pPr>
      <w:r w:rsidRPr="003E0373">
        <w:rPr>
          <w:lang w:val="es-CO"/>
        </w:rPr>
        <w:t>Devuelve:</w:t>
      </w:r>
    </w:p>
    <w:p w14:paraId="6D3FB344" w14:textId="6EAF1DF2" w:rsidR="003E0373" w:rsidRPr="003E0373" w:rsidRDefault="003E0373" w:rsidP="0053103C">
      <w:pPr>
        <w:pStyle w:val="Prrafodelista"/>
        <w:numPr>
          <w:ilvl w:val="1"/>
          <w:numId w:val="26"/>
        </w:numPr>
        <w:spacing w:after="0" w:line="240" w:lineRule="auto"/>
        <w:jc w:val="both"/>
        <w:rPr>
          <w:lang w:val="es-CO"/>
        </w:rPr>
      </w:pPr>
      <w:r w:rsidRPr="003E0373">
        <w:rPr>
          <w:rFonts w:hint="eastAsia"/>
          <w:lang w:val="es-CO"/>
        </w:rPr>
        <w:t xml:space="preserve">0 </w:t>
      </w:r>
      <w:r>
        <w:rPr>
          <w:lang w:val="es-CO"/>
        </w:rPr>
        <w:t>=</w:t>
      </w:r>
      <w:r w:rsidRPr="003E0373">
        <w:rPr>
          <w:rFonts w:hint="eastAsia"/>
          <w:lang w:val="es-CO"/>
        </w:rPr>
        <w:t xml:space="preserve"> en el proceso hijo.</w:t>
      </w:r>
    </w:p>
    <w:p w14:paraId="3D542322" w14:textId="1B58334A" w:rsidR="003E0373" w:rsidRPr="003E0373" w:rsidRDefault="003E0373" w:rsidP="0053103C">
      <w:pPr>
        <w:pStyle w:val="Prrafodelista"/>
        <w:numPr>
          <w:ilvl w:val="1"/>
          <w:numId w:val="26"/>
        </w:numPr>
        <w:spacing w:after="0" w:line="240" w:lineRule="auto"/>
        <w:jc w:val="both"/>
        <w:rPr>
          <w:lang w:val="es-CO"/>
        </w:rPr>
      </w:pPr>
      <w:r w:rsidRPr="003E0373">
        <w:rPr>
          <w:lang w:val="es-CO"/>
        </w:rPr>
        <w:t>&gt;</w:t>
      </w:r>
      <w:r>
        <w:rPr>
          <w:lang w:val="es-CO"/>
        </w:rPr>
        <w:t xml:space="preserve"> </w:t>
      </w:r>
      <w:r w:rsidRPr="003E0373">
        <w:rPr>
          <w:rFonts w:hint="eastAsia"/>
          <w:lang w:val="es-CO"/>
        </w:rPr>
        <w:t xml:space="preserve">0 </w:t>
      </w:r>
      <w:r>
        <w:rPr>
          <w:lang w:val="es-CO"/>
        </w:rPr>
        <w:t>=</w:t>
      </w:r>
      <w:r w:rsidRPr="003E0373">
        <w:rPr>
          <w:rFonts w:hint="eastAsia"/>
          <w:lang w:val="es-CO"/>
        </w:rPr>
        <w:t xml:space="preserve"> en el proceso padre (valor es el PID del hijo).</w:t>
      </w:r>
    </w:p>
    <w:p w14:paraId="043388AA" w14:textId="220035CA" w:rsidR="003E0373" w:rsidRPr="003E0373" w:rsidRDefault="003E0373" w:rsidP="0053103C">
      <w:pPr>
        <w:pStyle w:val="Prrafodelista"/>
        <w:numPr>
          <w:ilvl w:val="1"/>
          <w:numId w:val="26"/>
        </w:numPr>
        <w:spacing w:after="0" w:line="240" w:lineRule="auto"/>
        <w:jc w:val="both"/>
        <w:rPr>
          <w:lang w:val="es-CO"/>
        </w:rPr>
      </w:pPr>
      <w:r w:rsidRPr="003E0373">
        <w:rPr>
          <w:rFonts w:hint="eastAsia"/>
          <w:lang w:val="es-CO"/>
        </w:rPr>
        <w:t xml:space="preserve">&lt; 0 </w:t>
      </w:r>
      <w:r>
        <w:rPr>
          <w:lang w:val="es-CO"/>
        </w:rPr>
        <w:t>=</w:t>
      </w:r>
      <w:r w:rsidRPr="003E0373">
        <w:rPr>
          <w:rFonts w:hint="eastAsia"/>
          <w:lang w:val="es-CO"/>
        </w:rPr>
        <w:t xml:space="preserve"> si hubo un error al crear el proceso.</w:t>
      </w:r>
    </w:p>
    <w:p w14:paraId="5CB3D3A5" w14:textId="77777777" w:rsidR="003E0373" w:rsidRDefault="003E0373" w:rsidP="0053103C">
      <w:pPr>
        <w:spacing w:after="0" w:line="240" w:lineRule="auto"/>
        <w:jc w:val="both"/>
        <w:rPr>
          <w:lang w:val="es-CO"/>
        </w:rPr>
      </w:pPr>
    </w:p>
    <w:p w14:paraId="480E972E" w14:textId="2EF4305A" w:rsidR="003E0373" w:rsidRDefault="003E0373" w:rsidP="0053103C">
      <w:pPr>
        <w:spacing w:after="0" w:line="240" w:lineRule="auto"/>
        <w:jc w:val="both"/>
        <w:rPr>
          <w:lang w:val="es-CO"/>
        </w:rPr>
      </w:pPr>
      <w:r>
        <w:rPr>
          <w:lang w:val="es-CO"/>
        </w:rPr>
        <w:t xml:space="preserve">Ahora </w:t>
      </w:r>
      <w:r>
        <w:rPr>
          <w:lang w:val="es-CO"/>
        </w:rPr>
        <w:t>se procede con la impresión</w:t>
      </w:r>
      <w:r>
        <w:rPr>
          <w:lang w:val="es-CO"/>
        </w:rPr>
        <w:t>:</w:t>
      </w:r>
    </w:p>
    <w:p w14:paraId="400C9146" w14:textId="77777777" w:rsidR="003E0373" w:rsidRDefault="003E0373" w:rsidP="0053103C">
      <w:pPr>
        <w:spacing w:after="0" w:line="240" w:lineRule="auto"/>
        <w:jc w:val="both"/>
        <w:rPr>
          <w:lang w:val="es-CO"/>
        </w:rPr>
      </w:pPr>
    </w:p>
    <w:p w14:paraId="72CAAD1A" w14:textId="3487E69B" w:rsidR="003E0373" w:rsidRDefault="003E0373" w:rsidP="004302E4">
      <w:pPr>
        <w:spacing w:after="0" w:line="240" w:lineRule="auto"/>
        <w:jc w:val="center"/>
        <w:rPr>
          <w:lang w:val="es-CO"/>
        </w:rPr>
      </w:pPr>
      <w:r w:rsidRPr="003E0373">
        <w:rPr>
          <w:lang w:val="es-CO"/>
        </w:rPr>
        <w:drawing>
          <wp:inline distT="0" distB="0" distL="0" distR="0" wp14:anchorId="5CA689B8" wp14:editId="1A953094">
            <wp:extent cx="5219700" cy="2087880"/>
            <wp:effectExtent l="0" t="0" r="0" b="7620"/>
            <wp:docPr id="61048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3587" name=""/>
                    <pic:cNvPicPr/>
                  </pic:nvPicPr>
                  <pic:blipFill>
                    <a:blip r:embed="rId23"/>
                    <a:stretch>
                      <a:fillRect/>
                    </a:stretch>
                  </pic:blipFill>
                  <pic:spPr>
                    <a:xfrm>
                      <a:off x="0" y="0"/>
                      <a:ext cx="5219700" cy="2087880"/>
                    </a:xfrm>
                    <a:prstGeom prst="rect">
                      <a:avLst/>
                    </a:prstGeom>
                  </pic:spPr>
                </pic:pic>
              </a:graphicData>
            </a:graphic>
          </wp:inline>
        </w:drawing>
      </w:r>
    </w:p>
    <w:p w14:paraId="645FC623" w14:textId="77777777" w:rsidR="003E0373" w:rsidRDefault="003E0373" w:rsidP="0053103C">
      <w:pPr>
        <w:spacing w:after="0" w:line="240" w:lineRule="auto"/>
        <w:jc w:val="both"/>
        <w:rPr>
          <w:lang w:val="es-CO"/>
        </w:rPr>
      </w:pPr>
    </w:p>
    <w:p w14:paraId="49412B1E" w14:textId="77777777" w:rsidR="003E0373" w:rsidRDefault="003E0373" w:rsidP="0053103C">
      <w:pPr>
        <w:spacing w:after="0" w:line="240" w:lineRule="auto"/>
        <w:jc w:val="both"/>
        <w:rPr>
          <w:lang w:val="es-CO"/>
        </w:rPr>
      </w:pPr>
      <w:r>
        <w:rPr>
          <w:lang w:val="es-CO"/>
        </w:rPr>
        <w:t>Donde:</w:t>
      </w:r>
    </w:p>
    <w:p w14:paraId="64200825" w14:textId="77777777" w:rsidR="003E0373" w:rsidRDefault="003E0373" w:rsidP="0053103C">
      <w:pPr>
        <w:spacing w:after="0" w:line="240" w:lineRule="auto"/>
        <w:jc w:val="both"/>
        <w:rPr>
          <w:lang w:val="es-CO"/>
        </w:rPr>
      </w:pPr>
    </w:p>
    <w:p w14:paraId="44FC2AFD" w14:textId="7D0F068A" w:rsidR="003E0373" w:rsidRPr="003E0373" w:rsidRDefault="003E0373" w:rsidP="0053103C">
      <w:pPr>
        <w:pStyle w:val="Prrafodelista"/>
        <w:numPr>
          <w:ilvl w:val="0"/>
          <w:numId w:val="27"/>
        </w:numPr>
        <w:spacing w:after="0" w:line="240" w:lineRule="auto"/>
        <w:jc w:val="both"/>
        <w:rPr>
          <w:lang w:val="es-CO"/>
        </w:rPr>
      </w:pPr>
      <w:r w:rsidRPr="003E0373">
        <w:rPr>
          <w:lang w:val="es-CO"/>
        </w:rPr>
        <w:t>Si estamos en el hijo (</w:t>
      </w:r>
      <w:proofErr w:type="spellStart"/>
      <w:r w:rsidRPr="003E0373">
        <w:rPr>
          <w:lang w:val="es-CO"/>
        </w:rPr>
        <w:t>pid</w:t>
      </w:r>
      <w:proofErr w:type="spellEnd"/>
      <w:r w:rsidRPr="003E0373">
        <w:rPr>
          <w:lang w:val="es-CO"/>
        </w:rPr>
        <w:t xml:space="preserve"> == 0):</w:t>
      </w:r>
    </w:p>
    <w:p w14:paraId="320F76F7" w14:textId="5A84B47E" w:rsidR="003E0373" w:rsidRPr="003E0373" w:rsidRDefault="003E0373" w:rsidP="0053103C">
      <w:pPr>
        <w:pStyle w:val="Prrafodelista"/>
        <w:numPr>
          <w:ilvl w:val="1"/>
          <w:numId w:val="27"/>
        </w:numPr>
        <w:spacing w:after="0" w:line="240" w:lineRule="auto"/>
        <w:jc w:val="both"/>
        <w:rPr>
          <w:lang w:val="es-CO"/>
        </w:rPr>
      </w:pPr>
      <w:r w:rsidRPr="003E0373">
        <w:rPr>
          <w:lang w:val="es-CO"/>
        </w:rPr>
        <w:t>Se imprime su PID.</w:t>
      </w:r>
    </w:p>
    <w:p w14:paraId="225BA3BA" w14:textId="620BB87B" w:rsidR="003E0373" w:rsidRPr="003E0373" w:rsidRDefault="003E0373" w:rsidP="0053103C">
      <w:pPr>
        <w:pStyle w:val="Prrafodelista"/>
        <w:numPr>
          <w:ilvl w:val="1"/>
          <w:numId w:val="27"/>
        </w:numPr>
        <w:spacing w:after="0" w:line="240" w:lineRule="auto"/>
        <w:jc w:val="both"/>
        <w:rPr>
          <w:lang w:val="es-CO"/>
        </w:rPr>
      </w:pPr>
      <w:r w:rsidRPr="003E0373">
        <w:rPr>
          <w:lang w:val="es-CO"/>
        </w:rPr>
        <w:t xml:space="preserve">Se ejecuta el comando </w:t>
      </w:r>
      <w:proofErr w:type="spellStart"/>
      <w:r w:rsidRPr="003E0373">
        <w:rPr>
          <w:lang w:val="es-CO"/>
        </w:rPr>
        <w:t>ls</w:t>
      </w:r>
      <w:proofErr w:type="spellEnd"/>
      <w:r w:rsidRPr="003E0373">
        <w:rPr>
          <w:lang w:val="es-CO"/>
        </w:rPr>
        <w:t xml:space="preserve"> -l usando </w:t>
      </w:r>
      <w:proofErr w:type="spellStart"/>
      <w:proofErr w:type="gramStart"/>
      <w:r w:rsidRPr="003E0373">
        <w:rPr>
          <w:lang w:val="es-CO"/>
        </w:rPr>
        <w:t>execlp</w:t>
      </w:r>
      <w:proofErr w:type="spellEnd"/>
      <w:r w:rsidRPr="003E0373">
        <w:rPr>
          <w:lang w:val="es-CO"/>
        </w:rPr>
        <w:t>(</w:t>
      </w:r>
      <w:proofErr w:type="gramEnd"/>
      <w:r w:rsidRPr="003E0373">
        <w:rPr>
          <w:lang w:val="es-CO"/>
        </w:rPr>
        <w:t>) (que busca el ejecutable en el PATH).</w:t>
      </w:r>
    </w:p>
    <w:p w14:paraId="6A142F52" w14:textId="30A4D343" w:rsidR="003E0373" w:rsidRPr="003E0373" w:rsidRDefault="003E0373" w:rsidP="0053103C">
      <w:pPr>
        <w:pStyle w:val="Prrafodelista"/>
        <w:numPr>
          <w:ilvl w:val="1"/>
          <w:numId w:val="27"/>
        </w:numPr>
        <w:spacing w:after="0" w:line="240" w:lineRule="auto"/>
        <w:jc w:val="both"/>
        <w:rPr>
          <w:lang w:val="es-CO"/>
        </w:rPr>
      </w:pPr>
      <w:r w:rsidRPr="003E0373">
        <w:rPr>
          <w:lang w:val="es-CO"/>
        </w:rPr>
        <w:t xml:space="preserve">Si </w:t>
      </w:r>
      <w:proofErr w:type="spellStart"/>
      <w:proofErr w:type="gramStart"/>
      <w:r w:rsidRPr="003E0373">
        <w:rPr>
          <w:lang w:val="es-CO"/>
        </w:rPr>
        <w:t>execlp</w:t>
      </w:r>
      <w:proofErr w:type="spellEnd"/>
      <w:r w:rsidRPr="003E0373">
        <w:rPr>
          <w:lang w:val="es-CO"/>
        </w:rPr>
        <w:t>(</w:t>
      </w:r>
      <w:proofErr w:type="gramEnd"/>
      <w:r w:rsidRPr="003E0373">
        <w:rPr>
          <w:lang w:val="es-CO"/>
        </w:rPr>
        <w:t xml:space="preserve">) falla, se muestra un error con </w:t>
      </w:r>
      <w:proofErr w:type="spellStart"/>
      <w:r w:rsidRPr="003E0373">
        <w:rPr>
          <w:lang w:val="es-CO"/>
        </w:rPr>
        <w:t>perror</w:t>
      </w:r>
      <w:proofErr w:type="spellEnd"/>
      <w:r w:rsidRPr="003E0373">
        <w:rPr>
          <w:lang w:val="es-CO"/>
        </w:rPr>
        <w:t>().</w:t>
      </w:r>
    </w:p>
    <w:p w14:paraId="272AECD9" w14:textId="77777777" w:rsidR="003E0373" w:rsidRDefault="003E0373" w:rsidP="0053103C">
      <w:pPr>
        <w:spacing w:after="0" w:line="240" w:lineRule="auto"/>
        <w:jc w:val="both"/>
        <w:rPr>
          <w:lang w:val="es-CO"/>
        </w:rPr>
      </w:pPr>
    </w:p>
    <w:p w14:paraId="076FA15E" w14:textId="26E4A387" w:rsidR="003E0373" w:rsidRDefault="003E0373" w:rsidP="0053103C">
      <w:pPr>
        <w:spacing w:after="0" w:line="240" w:lineRule="auto"/>
        <w:jc w:val="both"/>
        <w:rPr>
          <w:lang w:val="es-CO"/>
        </w:rPr>
      </w:pPr>
      <w:r>
        <w:rPr>
          <w:lang w:val="es-CO"/>
        </w:rPr>
        <w:t xml:space="preserve">Es importante precisar que si </w:t>
      </w:r>
      <w:proofErr w:type="spellStart"/>
      <w:proofErr w:type="gramStart"/>
      <w:r w:rsidRPr="003E0373">
        <w:rPr>
          <w:lang w:val="es-CO"/>
        </w:rPr>
        <w:t>execlp</w:t>
      </w:r>
      <w:proofErr w:type="spellEnd"/>
      <w:r w:rsidRPr="003E0373">
        <w:rPr>
          <w:lang w:val="es-CO"/>
        </w:rPr>
        <w:t>(</w:t>
      </w:r>
      <w:proofErr w:type="gramEnd"/>
      <w:r w:rsidRPr="003E0373">
        <w:rPr>
          <w:lang w:val="es-CO"/>
        </w:rPr>
        <w:t>) funciona correctamente, el resto del código del hijo no se ejecuta, ya que es reemplazado por el nuevo programa.</w:t>
      </w:r>
    </w:p>
    <w:p w14:paraId="4DB060B1" w14:textId="77777777" w:rsidR="003E0373" w:rsidRDefault="003E0373" w:rsidP="0053103C">
      <w:pPr>
        <w:spacing w:after="0" w:line="240" w:lineRule="auto"/>
        <w:jc w:val="both"/>
        <w:rPr>
          <w:lang w:val="es-CO"/>
        </w:rPr>
      </w:pPr>
    </w:p>
    <w:p w14:paraId="236856B3" w14:textId="4B4C78B8" w:rsidR="003E0373" w:rsidRDefault="003E0373" w:rsidP="0053103C">
      <w:pPr>
        <w:spacing w:after="0" w:line="240" w:lineRule="auto"/>
        <w:jc w:val="both"/>
        <w:rPr>
          <w:lang w:val="es-CO"/>
        </w:rPr>
      </w:pPr>
      <w:r>
        <w:rPr>
          <w:lang w:val="es-CO"/>
        </w:rPr>
        <w:lastRenderedPageBreak/>
        <w:t xml:space="preserve">Ahora </w:t>
      </w:r>
      <w:r>
        <w:rPr>
          <w:lang w:val="es-CO"/>
        </w:rPr>
        <w:t>ejecutamos el proceso de espera del padre con</w:t>
      </w:r>
      <w:r>
        <w:rPr>
          <w:lang w:val="es-CO"/>
        </w:rPr>
        <w:t>:</w:t>
      </w:r>
    </w:p>
    <w:p w14:paraId="74D2D8CE" w14:textId="77777777" w:rsidR="003E0373" w:rsidRPr="009F39E1" w:rsidRDefault="003E0373" w:rsidP="0053103C">
      <w:pPr>
        <w:spacing w:after="0" w:line="240" w:lineRule="auto"/>
        <w:jc w:val="both"/>
        <w:rPr>
          <w:lang w:val="es-CO"/>
        </w:rPr>
      </w:pPr>
    </w:p>
    <w:p w14:paraId="57D4577D" w14:textId="0BE4A425" w:rsidR="003E0373" w:rsidRDefault="003E0373" w:rsidP="004302E4">
      <w:pPr>
        <w:spacing w:after="0" w:line="240" w:lineRule="auto"/>
        <w:jc w:val="center"/>
        <w:rPr>
          <w:lang w:val="es-CO"/>
        </w:rPr>
      </w:pPr>
      <w:r w:rsidRPr="003E0373">
        <w:rPr>
          <w:lang w:val="es-CO"/>
        </w:rPr>
        <w:drawing>
          <wp:inline distT="0" distB="0" distL="0" distR="0" wp14:anchorId="5D79DBFB" wp14:editId="4CFD63F5">
            <wp:extent cx="5219700" cy="2590165"/>
            <wp:effectExtent l="0" t="0" r="0" b="635"/>
            <wp:docPr id="20265659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5936" name="Imagen 1" descr="Texto&#10;&#10;Descripción generada automáticamente"/>
                    <pic:cNvPicPr/>
                  </pic:nvPicPr>
                  <pic:blipFill>
                    <a:blip r:embed="rId24"/>
                    <a:stretch>
                      <a:fillRect/>
                    </a:stretch>
                  </pic:blipFill>
                  <pic:spPr>
                    <a:xfrm>
                      <a:off x="0" y="0"/>
                      <a:ext cx="5219700" cy="2590165"/>
                    </a:xfrm>
                    <a:prstGeom prst="rect">
                      <a:avLst/>
                    </a:prstGeom>
                  </pic:spPr>
                </pic:pic>
              </a:graphicData>
            </a:graphic>
          </wp:inline>
        </w:drawing>
      </w:r>
    </w:p>
    <w:p w14:paraId="082D2B9B" w14:textId="77777777" w:rsidR="003E0373" w:rsidRDefault="003E0373" w:rsidP="0053103C">
      <w:pPr>
        <w:spacing w:after="0" w:line="240" w:lineRule="auto"/>
        <w:jc w:val="both"/>
        <w:rPr>
          <w:lang w:val="es-CO"/>
        </w:rPr>
      </w:pPr>
    </w:p>
    <w:p w14:paraId="47EEA0F1" w14:textId="77777777" w:rsidR="003E0373" w:rsidRDefault="003E0373" w:rsidP="0053103C">
      <w:pPr>
        <w:spacing w:after="0" w:line="240" w:lineRule="auto"/>
        <w:jc w:val="both"/>
        <w:rPr>
          <w:lang w:val="es-CO"/>
        </w:rPr>
      </w:pPr>
      <w:r>
        <w:rPr>
          <w:lang w:val="es-CO"/>
        </w:rPr>
        <w:t xml:space="preserve">Donde: </w:t>
      </w:r>
    </w:p>
    <w:p w14:paraId="28A109E8" w14:textId="77777777" w:rsidR="003E0373" w:rsidRDefault="003E0373" w:rsidP="0053103C">
      <w:pPr>
        <w:spacing w:after="0" w:line="240" w:lineRule="auto"/>
        <w:jc w:val="both"/>
        <w:rPr>
          <w:lang w:val="es-CO"/>
        </w:rPr>
      </w:pPr>
    </w:p>
    <w:p w14:paraId="63E76910" w14:textId="253331B3" w:rsidR="003E0373" w:rsidRPr="003E0373" w:rsidRDefault="003E0373" w:rsidP="0053103C">
      <w:pPr>
        <w:pStyle w:val="Prrafodelista"/>
        <w:numPr>
          <w:ilvl w:val="0"/>
          <w:numId w:val="27"/>
        </w:numPr>
        <w:spacing w:after="0" w:line="240" w:lineRule="auto"/>
        <w:jc w:val="both"/>
        <w:rPr>
          <w:lang w:val="es-CO"/>
        </w:rPr>
      </w:pPr>
      <w:r w:rsidRPr="003E0373">
        <w:rPr>
          <w:lang w:val="es-CO"/>
        </w:rPr>
        <w:t xml:space="preserve">El padre espera con </w:t>
      </w:r>
      <w:proofErr w:type="spellStart"/>
      <w:proofErr w:type="gramStart"/>
      <w:r w:rsidRPr="003E0373">
        <w:rPr>
          <w:lang w:val="es-CO"/>
        </w:rPr>
        <w:t>wait</w:t>
      </w:r>
      <w:proofErr w:type="spellEnd"/>
      <w:r w:rsidRPr="003E0373">
        <w:rPr>
          <w:lang w:val="es-CO"/>
        </w:rPr>
        <w:t>(</w:t>
      </w:r>
      <w:proofErr w:type="gramEnd"/>
      <w:r w:rsidRPr="003E0373">
        <w:rPr>
          <w:lang w:val="es-CO"/>
        </w:rPr>
        <w:t>NULL) a que el hijo termine.</w:t>
      </w:r>
    </w:p>
    <w:p w14:paraId="71AA34EB" w14:textId="3FB688D8" w:rsidR="003E0373" w:rsidRPr="003E0373" w:rsidRDefault="003E0373" w:rsidP="0053103C">
      <w:pPr>
        <w:pStyle w:val="Prrafodelista"/>
        <w:numPr>
          <w:ilvl w:val="0"/>
          <w:numId w:val="27"/>
        </w:numPr>
        <w:spacing w:after="0" w:line="240" w:lineRule="auto"/>
        <w:jc w:val="both"/>
        <w:rPr>
          <w:lang w:val="es-CO"/>
        </w:rPr>
      </w:pPr>
      <w:r w:rsidRPr="003E0373">
        <w:rPr>
          <w:lang w:val="es-CO"/>
        </w:rPr>
        <w:t>Luego imprime que el hijo ha finalizado.</w:t>
      </w:r>
    </w:p>
    <w:p w14:paraId="6ECBA82F" w14:textId="77777777" w:rsidR="003E0373" w:rsidRDefault="003E0373" w:rsidP="0053103C">
      <w:pPr>
        <w:spacing w:after="0" w:line="240" w:lineRule="auto"/>
        <w:jc w:val="both"/>
        <w:rPr>
          <w:lang w:val="es-CO"/>
        </w:rPr>
      </w:pPr>
    </w:p>
    <w:p w14:paraId="4E5443E8" w14:textId="3BCEF378" w:rsidR="003E0373" w:rsidRDefault="003E0373" w:rsidP="0053103C">
      <w:pPr>
        <w:spacing w:after="0" w:line="240" w:lineRule="auto"/>
        <w:jc w:val="both"/>
        <w:rPr>
          <w:lang w:val="es-CO"/>
        </w:rPr>
      </w:pPr>
      <w:r>
        <w:rPr>
          <w:lang w:val="es-CO"/>
        </w:rPr>
        <w:t xml:space="preserve">Y por último en dado caso de que haya una falla en </w:t>
      </w:r>
      <w:proofErr w:type="spellStart"/>
      <w:proofErr w:type="gramStart"/>
      <w:r>
        <w:rPr>
          <w:lang w:val="es-CO"/>
        </w:rPr>
        <w:t>fork</w:t>
      </w:r>
      <w:proofErr w:type="spellEnd"/>
      <w:r>
        <w:rPr>
          <w:lang w:val="es-CO"/>
        </w:rPr>
        <w:t>(</w:t>
      </w:r>
      <w:proofErr w:type="gramEnd"/>
      <w:r>
        <w:rPr>
          <w:lang w:val="es-CO"/>
        </w:rPr>
        <w:t>), se muestra el mensaje de error con el siguiente código:</w:t>
      </w:r>
    </w:p>
    <w:p w14:paraId="143766FC" w14:textId="77777777" w:rsidR="003E0373" w:rsidRDefault="003E0373" w:rsidP="0053103C">
      <w:pPr>
        <w:spacing w:after="0" w:line="240" w:lineRule="auto"/>
        <w:jc w:val="both"/>
        <w:rPr>
          <w:lang w:val="es-CO"/>
        </w:rPr>
      </w:pPr>
    </w:p>
    <w:p w14:paraId="58A396D1" w14:textId="0283DD76" w:rsidR="003E0373" w:rsidRDefault="00561B6E" w:rsidP="004302E4">
      <w:pPr>
        <w:spacing w:after="0" w:line="240" w:lineRule="auto"/>
        <w:jc w:val="center"/>
        <w:rPr>
          <w:lang w:val="es-CO"/>
        </w:rPr>
      </w:pPr>
      <w:r w:rsidRPr="00561B6E">
        <w:rPr>
          <w:lang w:val="es-CO"/>
        </w:rPr>
        <w:drawing>
          <wp:inline distT="0" distB="0" distL="0" distR="0" wp14:anchorId="17D3A20E" wp14:editId="0EF4DB46">
            <wp:extent cx="5219700" cy="3571240"/>
            <wp:effectExtent l="0" t="0" r="0" b="0"/>
            <wp:docPr id="36863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8535" name=""/>
                    <pic:cNvPicPr/>
                  </pic:nvPicPr>
                  <pic:blipFill>
                    <a:blip r:embed="rId25"/>
                    <a:stretch>
                      <a:fillRect/>
                    </a:stretch>
                  </pic:blipFill>
                  <pic:spPr>
                    <a:xfrm>
                      <a:off x="0" y="0"/>
                      <a:ext cx="5219700" cy="3571240"/>
                    </a:xfrm>
                    <a:prstGeom prst="rect">
                      <a:avLst/>
                    </a:prstGeom>
                  </pic:spPr>
                </pic:pic>
              </a:graphicData>
            </a:graphic>
          </wp:inline>
        </w:drawing>
      </w:r>
    </w:p>
    <w:p w14:paraId="3AF8FEE2" w14:textId="77777777" w:rsidR="003E0373" w:rsidRDefault="003E0373" w:rsidP="0053103C">
      <w:pPr>
        <w:spacing w:after="0" w:line="240" w:lineRule="auto"/>
        <w:jc w:val="both"/>
        <w:rPr>
          <w:lang w:val="es-CO"/>
        </w:rPr>
      </w:pPr>
    </w:p>
    <w:p w14:paraId="243C8ECB" w14:textId="65578E48" w:rsidR="00511C1C" w:rsidRDefault="00511C1C" w:rsidP="0053103C">
      <w:pPr>
        <w:pStyle w:val="Ttulo3"/>
        <w:spacing w:before="0" w:line="240" w:lineRule="auto"/>
        <w:jc w:val="both"/>
        <w:rPr>
          <w:lang w:val="es-CO"/>
        </w:rPr>
      </w:pPr>
      <w:bookmarkStart w:id="20" w:name="_Toc199774302"/>
      <w:r>
        <w:rPr>
          <w:lang w:val="es-CO"/>
        </w:rPr>
        <w:lastRenderedPageBreak/>
        <w:t xml:space="preserve">Ejecución del Programa </w:t>
      </w:r>
      <w:r>
        <w:rPr>
          <w:lang w:val="es-CO"/>
        </w:rPr>
        <w:t>2</w:t>
      </w:r>
      <w:bookmarkEnd w:id="20"/>
    </w:p>
    <w:p w14:paraId="423EC0E9" w14:textId="77777777" w:rsidR="00511C1C" w:rsidRDefault="00511C1C" w:rsidP="0053103C">
      <w:pPr>
        <w:spacing w:after="0" w:line="240" w:lineRule="auto"/>
        <w:jc w:val="both"/>
        <w:rPr>
          <w:lang w:val="es-CO"/>
        </w:rPr>
      </w:pPr>
    </w:p>
    <w:p w14:paraId="7CAF2BEE" w14:textId="7B6D4034" w:rsidR="003E0373" w:rsidRDefault="00511C1C" w:rsidP="0053103C">
      <w:pPr>
        <w:spacing w:after="0" w:line="240" w:lineRule="auto"/>
        <w:jc w:val="both"/>
        <w:rPr>
          <w:lang w:val="es-CO"/>
        </w:rPr>
      </w:pPr>
      <w:r>
        <w:rPr>
          <w:lang w:val="es-CO"/>
        </w:rPr>
        <w:t>Ahora para ejecutar el programa entonces:</w:t>
      </w:r>
    </w:p>
    <w:p w14:paraId="0AFA5E03" w14:textId="77777777" w:rsidR="00CC1A69" w:rsidRDefault="00CC1A69" w:rsidP="0053103C">
      <w:pPr>
        <w:spacing w:after="0" w:line="240" w:lineRule="auto"/>
        <w:jc w:val="both"/>
        <w:rPr>
          <w:lang w:val="es-CO"/>
        </w:rPr>
      </w:pPr>
    </w:p>
    <w:p w14:paraId="49F32D30" w14:textId="7B4FB618" w:rsidR="00906EE6" w:rsidRDefault="00511C1C" w:rsidP="0053103C">
      <w:pPr>
        <w:pStyle w:val="Ttulo3"/>
        <w:spacing w:before="0" w:line="240" w:lineRule="auto"/>
        <w:jc w:val="both"/>
        <w:rPr>
          <w:lang w:val="es-CO"/>
        </w:rPr>
      </w:pPr>
      <w:bookmarkStart w:id="21" w:name="_Toc199774303"/>
      <w:r>
        <w:rPr>
          <w:lang w:val="es-CO"/>
        </w:rPr>
        <w:t>Compilo el programa</w:t>
      </w:r>
      <w:r w:rsidR="00906EE6">
        <w:rPr>
          <w:lang w:val="es-CO"/>
        </w:rPr>
        <w:t>:</w:t>
      </w:r>
      <w:bookmarkEnd w:id="21"/>
    </w:p>
    <w:p w14:paraId="11197942" w14:textId="77777777" w:rsidR="00906EE6" w:rsidRDefault="00906EE6" w:rsidP="0053103C">
      <w:pPr>
        <w:spacing w:after="0" w:line="240" w:lineRule="auto"/>
        <w:jc w:val="both"/>
        <w:rPr>
          <w:lang w:val="es-CO"/>
        </w:rPr>
      </w:pPr>
    </w:p>
    <w:p w14:paraId="369D1C8A" w14:textId="29F7AD27" w:rsidR="00906EE6" w:rsidRDefault="00511C1C" w:rsidP="0053103C">
      <w:pPr>
        <w:spacing w:after="0" w:line="240" w:lineRule="auto"/>
        <w:jc w:val="both"/>
        <w:rPr>
          <w:lang w:val="es-CO"/>
        </w:rPr>
      </w:pPr>
      <w:r>
        <w:rPr>
          <w:lang w:val="es-CO"/>
        </w:rPr>
        <w:t>P</w:t>
      </w:r>
      <w:r w:rsidR="00906EE6">
        <w:rPr>
          <w:lang w:val="es-CO"/>
        </w:rPr>
        <w:t>rocedo a compilar con el siguiente código:</w:t>
      </w:r>
    </w:p>
    <w:p w14:paraId="445CAE6D" w14:textId="77777777" w:rsidR="00906EE6" w:rsidRDefault="00906EE6" w:rsidP="0053103C">
      <w:pPr>
        <w:spacing w:after="0" w:line="240" w:lineRule="auto"/>
        <w:jc w:val="both"/>
        <w:rPr>
          <w:lang w:val="es-CO"/>
        </w:rPr>
      </w:pPr>
    </w:p>
    <w:p w14:paraId="329C72B3" w14:textId="0E2C73AC" w:rsidR="00906EE6" w:rsidRDefault="00511C1C" w:rsidP="004302E4">
      <w:pPr>
        <w:spacing w:after="0" w:line="240" w:lineRule="auto"/>
        <w:jc w:val="center"/>
        <w:rPr>
          <w:lang w:val="es-CO"/>
        </w:rPr>
      </w:pPr>
      <w:r w:rsidRPr="00511C1C">
        <w:rPr>
          <w:lang w:val="es-CO"/>
        </w:rPr>
        <w:drawing>
          <wp:inline distT="0" distB="0" distL="0" distR="0" wp14:anchorId="5A5E4767" wp14:editId="1C27A4BE">
            <wp:extent cx="5219700" cy="635000"/>
            <wp:effectExtent l="0" t="0" r="0" b="0"/>
            <wp:docPr id="2135861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1420" name=""/>
                    <pic:cNvPicPr/>
                  </pic:nvPicPr>
                  <pic:blipFill>
                    <a:blip r:embed="rId26"/>
                    <a:stretch>
                      <a:fillRect/>
                    </a:stretch>
                  </pic:blipFill>
                  <pic:spPr>
                    <a:xfrm>
                      <a:off x="0" y="0"/>
                      <a:ext cx="5219700" cy="635000"/>
                    </a:xfrm>
                    <a:prstGeom prst="rect">
                      <a:avLst/>
                    </a:prstGeom>
                  </pic:spPr>
                </pic:pic>
              </a:graphicData>
            </a:graphic>
          </wp:inline>
        </w:drawing>
      </w:r>
    </w:p>
    <w:p w14:paraId="162937C9" w14:textId="77777777" w:rsidR="00511C1C" w:rsidRDefault="00511C1C" w:rsidP="0053103C">
      <w:pPr>
        <w:spacing w:after="0" w:line="240" w:lineRule="auto"/>
        <w:jc w:val="both"/>
        <w:rPr>
          <w:lang w:val="es-CO"/>
        </w:rPr>
      </w:pPr>
    </w:p>
    <w:p w14:paraId="36E91478" w14:textId="6F597AA9" w:rsidR="00906EE6" w:rsidRDefault="00906EE6" w:rsidP="0053103C">
      <w:pPr>
        <w:spacing w:after="0" w:line="240" w:lineRule="auto"/>
        <w:jc w:val="both"/>
        <w:rPr>
          <w:lang w:val="es-CO"/>
        </w:rPr>
      </w:pPr>
      <w:r>
        <w:rPr>
          <w:lang w:val="es-CO"/>
        </w:rPr>
        <w:t xml:space="preserve">Y esto lo que hace es generar un ejecutable de nombre </w:t>
      </w:r>
      <w:r w:rsidR="00511C1C" w:rsidRPr="00511C1C">
        <w:rPr>
          <w:lang w:val="es-CO"/>
        </w:rPr>
        <w:t>proceso_ls</w:t>
      </w:r>
      <w:r>
        <w:rPr>
          <w:lang w:val="es-CO"/>
        </w:rPr>
        <w:t xml:space="preserve"> y por ende procedo a dar la ejecución con el siguiente código:</w:t>
      </w:r>
    </w:p>
    <w:p w14:paraId="26C31876" w14:textId="77777777" w:rsidR="00906EE6" w:rsidRDefault="00906EE6" w:rsidP="0053103C">
      <w:pPr>
        <w:spacing w:after="0" w:line="240" w:lineRule="auto"/>
        <w:jc w:val="both"/>
        <w:rPr>
          <w:lang w:val="es-CO"/>
        </w:rPr>
      </w:pPr>
    </w:p>
    <w:p w14:paraId="258E2AAE" w14:textId="2821CB19" w:rsidR="00906EE6" w:rsidRDefault="00511C1C" w:rsidP="004302E4">
      <w:pPr>
        <w:spacing w:after="0" w:line="240" w:lineRule="auto"/>
        <w:jc w:val="center"/>
        <w:rPr>
          <w:lang w:val="es-CO"/>
        </w:rPr>
      </w:pPr>
      <w:r w:rsidRPr="00511C1C">
        <w:rPr>
          <w:lang w:val="es-CO"/>
        </w:rPr>
        <w:drawing>
          <wp:inline distT="0" distB="0" distL="0" distR="0" wp14:anchorId="33795899" wp14:editId="5B46E484">
            <wp:extent cx="5219700" cy="4436110"/>
            <wp:effectExtent l="0" t="0" r="0" b="2540"/>
            <wp:docPr id="794827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7622" name=""/>
                    <pic:cNvPicPr/>
                  </pic:nvPicPr>
                  <pic:blipFill>
                    <a:blip r:embed="rId27"/>
                    <a:stretch>
                      <a:fillRect/>
                    </a:stretch>
                  </pic:blipFill>
                  <pic:spPr>
                    <a:xfrm>
                      <a:off x="0" y="0"/>
                      <a:ext cx="5219700" cy="4436110"/>
                    </a:xfrm>
                    <a:prstGeom prst="rect">
                      <a:avLst/>
                    </a:prstGeom>
                  </pic:spPr>
                </pic:pic>
              </a:graphicData>
            </a:graphic>
          </wp:inline>
        </w:drawing>
      </w:r>
    </w:p>
    <w:p w14:paraId="5A081772" w14:textId="77777777" w:rsidR="00906EE6" w:rsidRDefault="00906EE6" w:rsidP="0053103C">
      <w:pPr>
        <w:spacing w:after="0" w:line="240" w:lineRule="auto"/>
        <w:jc w:val="both"/>
        <w:rPr>
          <w:lang w:val="es-CO"/>
        </w:rPr>
      </w:pPr>
    </w:p>
    <w:p w14:paraId="03786023" w14:textId="78CE86FF" w:rsidR="00906EE6" w:rsidRDefault="00906EE6" w:rsidP="0053103C">
      <w:pPr>
        <w:spacing w:after="0" w:line="240" w:lineRule="auto"/>
        <w:jc w:val="both"/>
        <w:rPr>
          <w:lang w:val="es-CO"/>
        </w:rPr>
      </w:pPr>
      <w:r>
        <w:rPr>
          <w:lang w:val="es-CO"/>
        </w:rPr>
        <w:t>Y como se puede denotar la respuesta es la correcta</w:t>
      </w:r>
      <w:r w:rsidR="00511C1C">
        <w:rPr>
          <w:lang w:val="es-CO"/>
        </w:rPr>
        <w:t>:</w:t>
      </w:r>
    </w:p>
    <w:p w14:paraId="6317A6E7" w14:textId="77777777" w:rsidR="00511C1C" w:rsidRDefault="00511C1C" w:rsidP="0053103C">
      <w:pPr>
        <w:spacing w:after="0" w:line="240" w:lineRule="auto"/>
        <w:jc w:val="both"/>
        <w:rPr>
          <w:lang w:val="es-CO"/>
        </w:rPr>
      </w:pPr>
    </w:p>
    <w:p w14:paraId="5BE4BBDD" w14:textId="77777777" w:rsidR="00511C1C" w:rsidRPr="00511C1C" w:rsidRDefault="00511C1C" w:rsidP="0053103C">
      <w:pPr>
        <w:pStyle w:val="Prrafodelista"/>
        <w:numPr>
          <w:ilvl w:val="0"/>
          <w:numId w:val="28"/>
        </w:numPr>
        <w:spacing w:after="0" w:line="240" w:lineRule="auto"/>
        <w:jc w:val="both"/>
        <w:rPr>
          <w:lang w:val="es-CO"/>
        </w:rPr>
      </w:pPr>
      <w:r w:rsidRPr="00511C1C">
        <w:rPr>
          <w:lang w:val="es-CO"/>
        </w:rPr>
        <w:t>Soy el hijo. Mi PID es 4567</w:t>
      </w:r>
    </w:p>
    <w:p w14:paraId="7107F9DB" w14:textId="50D79656" w:rsidR="00511C1C" w:rsidRPr="00511C1C" w:rsidRDefault="00511C1C" w:rsidP="0053103C">
      <w:pPr>
        <w:pStyle w:val="Prrafodelista"/>
        <w:numPr>
          <w:ilvl w:val="0"/>
          <w:numId w:val="28"/>
        </w:numPr>
        <w:spacing w:after="0" w:line="240" w:lineRule="auto"/>
        <w:jc w:val="both"/>
        <w:rPr>
          <w:lang w:val="es-CO"/>
        </w:rPr>
      </w:pPr>
      <w:r>
        <w:rPr>
          <w:lang w:val="es-CO"/>
        </w:rPr>
        <w:t>T</w:t>
      </w:r>
      <w:r w:rsidRPr="00511C1C">
        <w:rPr>
          <w:lang w:val="es-CO"/>
        </w:rPr>
        <w:t>otal,</w:t>
      </w:r>
      <w:r w:rsidRPr="00511C1C">
        <w:rPr>
          <w:lang w:val="es-CO"/>
        </w:rPr>
        <w:t xml:space="preserve"> de archivos y permisos listados </w:t>
      </w:r>
      <w:r w:rsidRPr="00511C1C">
        <w:rPr>
          <w:lang w:val="es-CO"/>
        </w:rPr>
        <w:t>136</w:t>
      </w:r>
    </w:p>
    <w:p w14:paraId="519190C7" w14:textId="768585DC" w:rsidR="00511C1C" w:rsidRPr="009A60E0" w:rsidRDefault="00511C1C" w:rsidP="0053103C">
      <w:pPr>
        <w:pStyle w:val="Prrafodelista"/>
        <w:numPr>
          <w:ilvl w:val="0"/>
          <w:numId w:val="28"/>
        </w:numPr>
        <w:spacing w:after="0" w:line="240" w:lineRule="auto"/>
        <w:jc w:val="both"/>
        <w:rPr>
          <w:lang w:val="es-CO"/>
        </w:rPr>
      </w:pPr>
      <w:r w:rsidRPr="00511C1C">
        <w:rPr>
          <w:lang w:val="es-CO"/>
        </w:rPr>
        <w:t>Proceso hijo finalizado</w:t>
      </w:r>
    </w:p>
    <w:p w14:paraId="51E89EFB" w14:textId="77777777" w:rsidR="00906EE6" w:rsidRDefault="00906EE6" w:rsidP="0053103C">
      <w:pPr>
        <w:pStyle w:val="Ttulo3"/>
        <w:spacing w:before="0" w:line="240" w:lineRule="auto"/>
        <w:jc w:val="both"/>
        <w:rPr>
          <w:lang w:val="es-CO"/>
        </w:rPr>
      </w:pPr>
      <w:bookmarkStart w:id="22" w:name="_Toc199774304"/>
      <w:r>
        <w:rPr>
          <w:lang w:val="es-CO"/>
        </w:rPr>
        <w:lastRenderedPageBreak/>
        <w:t>Guardar la salida</w:t>
      </w:r>
      <w:bookmarkEnd w:id="22"/>
    </w:p>
    <w:p w14:paraId="6427F213" w14:textId="77777777" w:rsidR="00906EE6" w:rsidRDefault="00906EE6" w:rsidP="0053103C">
      <w:pPr>
        <w:spacing w:after="0" w:line="240" w:lineRule="auto"/>
        <w:jc w:val="both"/>
        <w:rPr>
          <w:lang w:val="es-CO"/>
        </w:rPr>
      </w:pPr>
    </w:p>
    <w:p w14:paraId="6B7EBC82" w14:textId="77777777" w:rsidR="00906EE6" w:rsidRDefault="00906EE6" w:rsidP="0053103C">
      <w:pPr>
        <w:spacing w:after="0" w:line="240" w:lineRule="auto"/>
        <w:jc w:val="both"/>
        <w:rPr>
          <w:lang w:val="es-CO"/>
        </w:rPr>
      </w:pPr>
      <w:r>
        <w:rPr>
          <w:lang w:val="es-CO"/>
        </w:rPr>
        <w:t>Ahora si necesito guardar la salida para incluirla en la consola entonces ejecuto el siguiente código:</w:t>
      </w:r>
    </w:p>
    <w:p w14:paraId="7812BFDC" w14:textId="77777777" w:rsidR="00906EE6" w:rsidRDefault="00906EE6" w:rsidP="0053103C">
      <w:pPr>
        <w:spacing w:after="0" w:line="240" w:lineRule="auto"/>
        <w:jc w:val="both"/>
        <w:rPr>
          <w:lang w:val="es-CO"/>
        </w:rPr>
      </w:pPr>
    </w:p>
    <w:p w14:paraId="025745D9" w14:textId="26688CEB" w:rsidR="00906EE6" w:rsidRDefault="00511C1C" w:rsidP="004302E4">
      <w:pPr>
        <w:spacing w:after="0" w:line="240" w:lineRule="auto"/>
        <w:jc w:val="center"/>
        <w:rPr>
          <w:lang w:val="es-CO"/>
        </w:rPr>
      </w:pPr>
      <w:r w:rsidRPr="00511C1C">
        <w:rPr>
          <w:lang w:val="es-CO"/>
        </w:rPr>
        <w:drawing>
          <wp:inline distT="0" distB="0" distL="0" distR="0" wp14:anchorId="13F2D6F6" wp14:editId="2D8878A8">
            <wp:extent cx="5219700" cy="4421505"/>
            <wp:effectExtent l="0" t="0" r="0" b="0"/>
            <wp:docPr id="183214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5451" name=""/>
                    <pic:cNvPicPr/>
                  </pic:nvPicPr>
                  <pic:blipFill>
                    <a:blip r:embed="rId28"/>
                    <a:stretch>
                      <a:fillRect/>
                    </a:stretch>
                  </pic:blipFill>
                  <pic:spPr>
                    <a:xfrm>
                      <a:off x="0" y="0"/>
                      <a:ext cx="5219700" cy="4421505"/>
                    </a:xfrm>
                    <a:prstGeom prst="rect">
                      <a:avLst/>
                    </a:prstGeom>
                  </pic:spPr>
                </pic:pic>
              </a:graphicData>
            </a:graphic>
          </wp:inline>
        </w:drawing>
      </w:r>
    </w:p>
    <w:p w14:paraId="691F5119" w14:textId="77777777" w:rsidR="00906EE6" w:rsidRDefault="00906EE6" w:rsidP="0053103C">
      <w:pPr>
        <w:spacing w:after="0" w:line="240" w:lineRule="auto"/>
        <w:jc w:val="both"/>
        <w:rPr>
          <w:lang w:val="es-CO"/>
        </w:rPr>
      </w:pPr>
    </w:p>
    <w:p w14:paraId="71771FEC" w14:textId="77777777" w:rsidR="00906EE6" w:rsidRDefault="00906EE6" w:rsidP="0053103C">
      <w:pPr>
        <w:spacing w:after="0" w:line="240" w:lineRule="auto"/>
        <w:jc w:val="both"/>
        <w:rPr>
          <w:lang w:val="es-CO"/>
        </w:rPr>
      </w:pPr>
      <w:r>
        <w:rPr>
          <w:lang w:val="es-CO"/>
        </w:rPr>
        <w:t>Y por ende ya puedo abrir esta salida siempre con:</w:t>
      </w:r>
    </w:p>
    <w:p w14:paraId="02108A8A" w14:textId="77777777" w:rsidR="00906EE6" w:rsidRDefault="00906EE6" w:rsidP="0053103C">
      <w:pPr>
        <w:spacing w:after="0" w:line="240" w:lineRule="auto"/>
        <w:jc w:val="both"/>
        <w:rPr>
          <w:lang w:val="es-CO"/>
        </w:rPr>
      </w:pPr>
    </w:p>
    <w:p w14:paraId="4F9F6F87" w14:textId="2A5B76F3" w:rsidR="00906EE6" w:rsidRDefault="00511C1C" w:rsidP="004302E4">
      <w:pPr>
        <w:spacing w:after="0" w:line="240" w:lineRule="auto"/>
        <w:jc w:val="center"/>
        <w:rPr>
          <w:lang w:val="es-CO"/>
        </w:rPr>
      </w:pPr>
      <w:r w:rsidRPr="00511C1C">
        <w:rPr>
          <w:lang w:val="es-CO"/>
        </w:rPr>
        <w:lastRenderedPageBreak/>
        <w:drawing>
          <wp:inline distT="0" distB="0" distL="0" distR="0" wp14:anchorId="11EF0772" wp14:editId="30A3660F">
            <wp:extent cx="5219700" cy="4838700"/>
            <wp:effectExtent l="0" t="0" r="0" b="0"/>
            <wp:docPr id="100846260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2606" name="Imagen 1" descr="Interfaz de usuario gráfica, Texto&#10;&#10;Descripción generada automáticamente"/>
                    <pic:cNvPicPr/>
                  </pic:nvPicPr>
                  <pic:blipFill>
                    <a:blip r:embed="rId29"/>
                    <a:stretch>
                      <a:fillRect/>
                    </a:stretch>
                  </pic:blipFill>
                  <pic:spPr>
                    <a:xfrm>
                      <a:off x="0" y="0"/>
                      <a:ext cx="5219700" cy="4838700"/>
                    </a:xfrm>
                    <a:prstGeom prst="rect">
                      <a:avLst/>
                    </a:prstGeom>
                  </pic:spPr>
                </pic:pic>
              </a:graphicData>
            </a:graphic>
          </wp:inline>
        </w:drawing>
      </w:r>
    </w:p>
    <w:p w14:paraId="32866C02" w14:textId="77777777" w:rsidR="00906EE6" w:rsidRDefault="00906EE6" w:rsidP="0053103C">
      <w:pPr>
        <w:spacing w:after="0" w:line="240" w:lineRule="auto"/>
        <w:jc w:val="both"/>
        <w:rPr>
          <w:lang w:val="es-CO"/>
        </w:rPr>
      </w:pPr>
    </w:p>
    <w:p w14:paraId="69EA4AA9" w14:textId="77777777" w:rsidR="00906EE6" w:rsidRDefault="00906EE6" w:rsidP="0053103C">
      <w:pPr>
        <w:spacing w:after="0" w:line="240" w:lineRule="auto"/>
        <w:jc w:val="both"/>
        <w:rPr>
          <w:lang w:val="es-CO"/>
        </w:rPr>
      </w:pPr>
      <w:r>
        <w:rPr>
          <w:lang w:val="es-CO"/>
        </w:rPr>
        <w:t>Y como podemos ver todo quedo correctamente.</w:t>
      </w:r>
    </w:p>
    <w:p w14:paraId="24413E72" w14:textId="77777777" w:rsidR="00906EE6" w:rsidRDefault="00906EE6" w:rsidP="0053103C">
      <w:pPr>
        <w:spacing w:after="0" w:line="240" w:lineRule="auto"/>
        <w:jc w:val="both"/>
        <w:rPr>
          <w:lang w:val="es-CO"/>
        </w:rPr>
      </w:pPr>
    </w:p>
    <w:p w14:paraId="053A105E" w14:textId="4A348412" w:rsidR="00CC1A69" w:rsidRDefault="00CC1A69" w:rsidP="0053103C">
      <w:pPr>
        <w:pStyle w:val="Ttulo2"/>
        <w:spacing w:before="0" w:line="240" w:lineRule="auto"/>
        <w:jc w:val="both"/>
        <w:rPr>
          <w:lang w:val="es-CO"/>
        </w:rPr>
      </w:pPr>
      <w:bookmarkStart w:id="23" w:name="_Toc199774305"/>
      <w:r w:rsidRPr="003362B9">
        <w:rPr>
          <w:lang w:val="es-CO"/>
        </w:rPr>
        <w:t xml:space="preserve">Programa </w:t>
      </w:r>
      <w:r>
        <w:rPr>
          <w:lang w:val="es-CO"/>
        </w:rPr>
        <w:t>3</w:t>
      </w:r>
      <w:r w:rsidRPr="003362B9">
        <w:rPr>
          <w:lang w:val="es-CO"/>
        </w:rPr>
        <w:t xml:space="preserve">: </w:t>
      </w:r>
      <w:r w:rsidRPr="00CC1A69">
        <w:rPr>
          <w:lang w:val="es-CO"/>
        </w:rPr>
        <w:t>Comunicación entre procesos con pipe</w:t>
      </w:r>
      <w:bookmarkEnd w:id="23"/>
    </w:p>
    <w:p w14:paraId="1F92A04C" w14:textId="77777777" w:rsidR="00CC1A69" w:rsidRDefault="00CC1A69" w:rsidP="0053103C">
      <w:pPr>
        <w:spacing w:after="0" w:line="240" w:lineRule="auto"/>
        <w:jc w:val="both"/>
        <w:rPr>
          <w:lang w:val="es-CO"/>
        </w:rPr>
      </w:pPr>
    </w:p>
    <w:p w14:paraId="44880C11" w14:textId="766FA8D8" w:rsidR="00CC1A69" w:rsidRDefault="00CC1A69" w:rsidP="0053103C">
      <w:pPr>
        <w:spacing w:after="0" w:line="240" w:lineRule="auto"/>
        <w:jc w:val="both"/>
        <w:rPr>
          <w:lang w:val="es-CO"/>
        </w:rPr>
      </w:pPr>
      <w:r w:rsidRPr="00CC1A69">
        <w:rPr>
          <w:lang w:val="es-CO"/>
        </w:rPr>
        <w:t xml:space="preserve">Este programa muestra cómo dos procesos </w:t>
      </w:r>
      <w:r w:rsidR="00CE0C00">
        <w:rPr>
          <w:lang w:val="es-CO"/>
        </w:rPr>
        <w:t>“</w:t>
      </w:r>
      <w:r w:rsidRPr="00CC1A69">
        <w:rPr>
          <w:lang w:val="es-CO"/>
        </w:rPr>
        <w:t>padre e hijo</w:t>
      </w:r>
      <w:r w:rsidR="00CE0C00">
        <w:rPr>
          <w:lang w:val="es-CO"/>
        </w:rPr>
        <w:t>”</w:t>
      </w:r>
      <w:r w:rsidRPr="00CC1A69">
        <w:rPr>
          <w:lang w:val="es-CO"/>
        </w:rPr>
        <w:t xml:space="preserve"> se comunican entre sí utilizando una tubería (pipe). La comunicación es unidireccional: el padre escribe un mensaje, y el hijo lo lee.</w:t>
      </w:r>
      <w:r w:rsidR="00CE0C00">
        <w:rPr>
          <w:lang w:val="es-CO"/>
        </w:rPr>
        <w:t xml:space="preserve"> </w:t>
      </w:r>
      <w:r w:rsidR="00CE0C00">
        <w:rPr>
          <w:lang w:val="es-CO"/>
        </w:rPr>
        <w:t>A continuación, su respectivo análisis:</w:t>
      </w:r>
    </w:p>
    <w:p w14:paraId="6A351F1E" w14:textId="77777777" w:rsidR="00CC1A69" w:rsidRPr="00A26737" w:rsidRDefault="00CC1A69" w:rsidP="0053103C">
      <w:pPr>
        <w:spacing w:after="0" w:line="240" w:lineRule="auto"/>
        <w:jc w:val="both"/>
        <w:rPr>
          <w:lang w:val="es-CO"/>
        </w:rPr>
      </w:pPr>
    </w:p>
    <w:p w14:paraId="571C3549" w14:textId="77777777" w:rsidR="00CC1A69" w:rsidRDefault="00CC1A69" w:rsidP="0053103C">
      <w:pPr>
        <w:pStyle w:val="Ttulo3"/>
        <w:spacing w:before="0" w:line="240" w:lineRule="auto"/>
        <w:jc w:val="both"/>
        <w:rPr>
          <w:lang w:val="es-CO"/>
        </w:rPr>
      </w:pPr>
      <w:bookmarkStart w:id="24" w:name="_Toc199774306"/>
      <w:r>
        <w:rPr>
          <w:lang w:val="es-CO"/>
        </w:rPr>
        <w:t>Crear archivo fuente:</w:t>
      </w:r>
      <w:bookmarkEnd w:id="24"/>
    </w:p>
    <w:p w14:paraId="70351BC4" w14:textId="77777777" w:rsidR="00CC1A69" w:rsidRPr="009A60E0" w:rsidRDefault="00CC1A69" w:rsidP="0053103C">
      <w:pPr>
        <w:spacing w:after="0" w:line="240" w:lineRule="auto"/>
        <w:jc w:val="both"/>
        <w:rPr>
          <w:lang w:val="es-CO"/>
        </w:rPr>
      </w:pPr>
    </w:p>
    <w:p w14:paraId="40771DC6" w14:textId="77777777" w:rsidR="00CC1A69" w:rsidRDefault="00CC1A69" w:rsidP="0053103C">
      <w:pPr>
        <w:spacing w:after="0" w:line="240" w:lineRule="auto"/>
        <w:jc w:val="both"/>
        <w:rPr>
          <w:lang w:val="es-CO"/>
        </w:rPr>
      </w:pPr>
      <w:r>
        <w:rPr>
          <w:lang w:val="es-CO"/>
        </w:rPr>
        <w:t>Lo primero entonces al igual que el anterior programa es crear el archivo:</w:t>
      </w:r>
    </w:p>
    <w:p w14:paraId="34BDFA3D" w14:textId="77777777" w:rsidR="00CC1A69" w:rsidRDefault="00CC1A69" w:rsidP="0053103C">
      <w:pPr>
        <w:spacing w:after="0" w:line="240" w:lineRule="auto"/>
        <w:jc w:val="both"/>
        <w:rPr>
          <w:lang w:val="es-CO"/>
        </w:rPr>
      </w:pPr>
    </w:p>
    <w:p w14:paraId="7735D0AC" w14:textId="32EF067F" w:rsidR="00CC1A69" w:rsidRDefault="00CC1A69" w:rsidP="004302E4">
      <w:pPr>
        <w:spacing w:after="0" w:line="240" w:lineRule="auto"/>
        <w:jc w:val="center"/>
        <w:rPr>
          <w:lang w:val="es-CO"/>
        </w:rPr>
      </w:pPr>
      <w:r w:rsidRPr="00CC1A69">
        <w:rPr>
          <w:lang w:val="es-CO"/>
        </w:rPr>
        <w:drawing>
          <wp:inline distT="0" distB="0" distL="0" distR="0" wp14:anchorId="16D90D6E" wp14:editId="70213268">
            <wp:extent cx="5219700" cy="649605"/>
            <wp:effectExtent l="0" t="0" r="0" b="0"/>
            <wp:docPr id="12522116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1678" name="Imagen 1" descr="Texto&#10;&#10;Descripción generada automáticamente"/>
                    <pic:cNvPicPr/>
                  </pic:nvPicPr>
                  <pic:blipFill>
                    <a:blip r:embed="rId30"/>
                    <a:stretch>
                      <a:fillRect/>
                    </a:stretch>
                  </pic:blipFill>
                  <pic:spPr>
                    <a:xfrm>
                      <a:off x="0" y="0"/>
                      <a:ext cx="5219700" cy="649605"/>
                    </a:xfrm>
                    <a:prstGeom prst="rect">
                      <a:avLst/>
                    </a:prstGeom>
                  </pic:spPr>
                </pic:pic>
              </a:graphicData>
            </a:graphic>
          </wp:inline>
        </w:drawing>
      </w:r>
    </w:p>
    <w:p w14:paraId="66934082" w14:textId="77777777" w:rsidR="00CC1A69" w:rsidRDefault="00CC1A69" w:rsidP="0053103C">
      <w:pPr>
        <w:spacing w:after="0" w:line="240" w:lineRule="auto"/>
        <w:jc w:val="both"/>
        <w:rPr>
          <w:lang w:val="es-CO"/>
        </w:rPr>
      </w:pPr>
    </w:p>
    <w:p w14:paraId="3A1E95F7" w14:textId="40934CA4" w:rsidR="00CC1A69" w:rsidRDefault="00CC1A69" w:rsidP="0053103C">
      <w:pPr>
        <w:spacing w:after="0" w:line="240" w:lineRule="auto"/>
        <w:jc w:val="both"/>
        <w:rPr>
          <w:lang w:val="es-CO"/>
        </w:rPr>
      </w:pPr>
      <w:r>
        <w:rPr>
          <w:lang w:val="es-CO"/>
        </w:rPr>
        <w:t xml:space="preserve">Ahora </w:t>
      </w:r>
      <w:r>
        <w:rPr>
          <w:lang w:val="es-CO"/>
        </w:rPr>
        <w:t>iniciamos con</w:t>
      </w:r>
      <w:r>
        <w:rPr>
          <w:lang w:val="es-CO"/>
        </w:rPr>
        <w:t xml:space="preserve"> el siguiente código:</w:t>
      </w:r>
    </w:p>
    <w:p w14:paraId="426BFD4C" w14:textId="77777777" w:rsidR="00CC1A69" w:rsidRDefault="00CC1A69" w:rsidP="0053103C">
      <w:pPr>
        <w:spacing w:after="0" w:line="240" w:lineRule="auto"/>
        <w:jc w:val="both"/>
        <w:rPr>
          <w:lang w:val="es-CO"/>
        </w:rPr>
      </w:pPr>
    </w:p>
    <w:p w14:paraId="43E11AE9" w14:textId="51729D61" w:rsidR="00CC1A69" w:rsidRDefault="00D96D47" w:rsidP="004302E4">
      <w:pPr>
        <w:spacing w:after="0" w:line="240" w:lineRule="auto"/>
        <w:jc w:val="center"/>
        <w:rPr>
          <w:lang w:val="es-CO"/>
        </w:rPr>
      </w:pPr>
      <w:r w:rsidRPr="00D96D47">
        <w:rPr>
          <w:lang w:val="es-CO"/>
        </w:rPr>
        <w:lastRenderedPageBreak/>
        <w:drawing>
          <wp:inline distT="0" distB="0" distL="0" distR="0" wp14:anchorId="350C7A04" wp14:editId="755452CC">
            <wp:extent cx="5219700" cy="963930"/>
            <wp:effectExtent l="0" t="0" r="0" b="7620"/>
            <wp:docPr id="196230205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2053" name="Imagen 1" descr="Interfaz de usuario gráfica, Texto&#10;&#10;Descripción generada automáticamente"/>
                    <pic:cNvPicPr/>
                  </pic:nvPicPr>
                  <pic:blipFill>
                    <a:blip r:embed="rId31"/>
                    <a:stretch>
                      <a:fillRect/>
                    </a:stretch>
                  </pic:blipFill>
                  <pic:spPr>
                    <a:xfrm>
                      <a:off x="0" y="0"/>
                      <a:ext cx="5219700" cy="963930"/>
                    </a:xfrm>
                    <a:prstGeom prst="rect">
                      <a:avLst/>
                    </a:prstGeom>
                  </pic:spPr>
                </pic:pic>
              </a:graphicData>
            </a:graphic>
          </wp:inline>
        </w:drawing>
      </w:r>
    </w:p>
    <w:p w14:paraId="2DD22F5E" w14:textId="77777777" w:rsidR="00CC1A69" w:rsidRDefault="00CC1A69" w:rsidP="0053103C">
      <w:pPr>
        <w:spacing w:after="0" w:line="240" w:lineRule="auto"/>
        <w:jc w:val="both"/>
        <w:rPr>
          <w:lang w:val="es-CO"/>
        </w:rPr>
      </w:pPr>
    </w:p>
    <w:p w14:paraId="736FF100" w14:textId="77777777" w:rsidR="00CC1A69" w:rsidRDefault="00CC1A69" w:rsidP="0053103C">
      <w:pPr>
        <w:spacing w:after="0" w:line="240" w:lineRule="auto"/>
        <w:jc w:val="both"/>
        <w:rPr>
          <w:lang w:val="es-CO"/>
        </w:rPr>
      </w:pPr>
      <w:r>
        <w:rPr>
          <w:lang w:val="es-CO"/>
        </w:rPr>
        <w:t>Donde:</w:t>
      </w:r>
    </w:p>
    <w:p w14:paraId="0DC14DBA" w14:textId="7BD6B354" w:rsidR="00D96D47" w:rsidRPr="00D96D47" w:rsidRDefault="00D96D47" w:rsidP="0053103C">
      <w:pPr>
        <w:pStyle w:val="Prrafodelista"/>
        <w:numPr>
          <w:ilvl w:val="0"/>
          <w:numId w:val="30"/>
        </w:numPr>
        <w:spacing w:after="0" w:line="240" w:lineRule="auto"/>
        <w:jc w:val="both"/>
        <w:rPr>
          <w:lang w:val="es-CO"/>
        </w:rPr>
      </w:pPr>
      <w:proofErr w:type="spellStart"/>
      <w:r w:rsidRPr="00D96D47">
        <w:rPr>
          <w:lang w:val="es-CO"/>
        </w:rPr>
        <w:t>stdio.h</w:t>
      </w:r>
      <w:proofErr w:type="spellEnd"/>
      <w:r w:rsidRPr="00D96D47">
        <w:rPr>
          <w:lang w:val="es-CO"/>
        </w:rPr>
        <w:t>: funciones estándar (</w:t>
      </w:r>
      <w:proofErr w:type="spellStart"/>
      <w:r w:rsidRPr="00D96D47">
        <w:rPr>
          <w:lang w:val="es-CO"/>
        </w:rPr>
        <w:t>printf</w:t>
      </w:r>
      <w:proofErr w:type="spellEnd"/>
      <w:r w:rsidRPr="00D96D47">
        <w:rPr>
          <w:lang w:val="es-CO"/>
        </w:rPr>
        <w:t>).</w:t>
      </w:r>
    </w:p>
    <w:p w14:paraId="736203DB" w14:textId="6A5BA483" w:rsidR="00D96D47" w:rsidRPr="00D96D47" w:rsidRDefault="00D96D47" w:rsidP="0053103C">
      <w:pPr>
        <w:pStyle w:val="Prrafodelista"/>
        <w:numPr>
          <w:ilvl w:val="0"/>
          <w:numId w:val="30"/>
        </w:numPr>
        <w:spacing w:after="0" w:line="240" w:lineRule="auto"/>
        <w:jc w:val="both"/>
        <w:rPr>
          <w:lang w:val="es-CO"/>
        </w:rPr>
      </w:pPr>
      <w:proofErr w:type="spellStart"/>
      <w:r w:rsidRPr="00D96D47">
        <w:rPr>
          <w:lang w:val="es-CO"/>
        </w:rPr>
        <w:t>unistd.h</w:t>
      </w:r>
      <w:proofErr w:type="spellEnd"/>
      <w:r w:rsidRPr="00D96D47">
        <w:rPr>
          <w:lang w:val="es-CO"/>
        </w:rPr>
        <w:t xml:space="preserve">: llamadas al sistema como </w:t>
      </w:r>
      <w:proofErr w:type="gramStart"/>
      <w:r w:rsidRPr="00D96D47">
        <w:rPr>
          <w:lang w:val="es-CO"/>
        </w:rPr>
        <w:t>pipe(</w:t>
      </w:r>
      <w:proofErr w:type="gramEnd"/>
      <w:r w:rsidRPr="00D96D47">
        <w:rPr>
          <w:lang w:val="es-CO"/>
        </w:rPr>
        <w:t xml:space="preserve">), </w:t>
      </w:r>
      <w:proofErr w:type="spellStart"/>
      <w:r w:rsidRPr="00D96D47">
        <w:rPr>
          <w:lang w:val="es-CO"/>
        </w:rPr>
        <w:t>fork</w:t>
      </w:r>
      <w:proofErr w:type="spellEnd"/>
      <w:r w:rsidRPr="00D96D47">
        <w:rPr>
          <w:lang w:val="es-CO"/>
        </w:rPr>
        <w:t xml:space="preserve">(), </w:t>
      </w:r>
      <w:proofErr w:type="spellStart"/>
      <w:r w:rsidRPr="00D96D47">
        <w:rPr>
          <w:lang w:val="es-CO"/>
        </w:rPr>
        <w:t>read</w:t>
      </w:r>
      <w:proofErr w:type="spellEnd"/>
      <w:r w:rsidRPr="00D96D47">
        <w:rPr>
          <w:lang w:val="es-CO"/>
        </w:rPr>
        <w:t xml:space="preserve">(), </w:t>
      </w:r>
      <w:proofErr w:type="spellStart"/>
      <w:r w:rsidRPr="00D96D47">
        <w:rPr>
          <w:lang w:val="es-CO"/>
        </w:rPr>
        <w:t>write</w:t>
      </w:r>
      <w:proofErr w:type="spellEnd"/>
      <w:r w:rsidRPr="00D96D47">
        <w:rPr>
          <w:lang w:val="es-CO"/>
        </w:rPr>
        <w:t>().</w:t>
      </w:r>
    </w:p>
    <w:p w14:paraId="2BDD759F" w14:textId="123AEE9C" w:rsidR="00CC1A69" w:rsidRPr="00D96D47" w:rsidRDefault="00D96D47" w:rsidP="0053103C">
      <w:pPr>
        <w:pStyle w:val="Prrafodelista"/>
        <w:numPr>
          <w:ilvl w:val="0"/>
          <w:numId w:val="30"/>
        </w:numPr>
        <w:spacing w:after="0" w:line="240" w:lineRule="auto"/>
        <w:jc w:val="both"/>
        <w:rPr>
          <w:lang w:val="es-CO"/>
        </w:rPr>
      </w:pPr>
      <w:proofErr w:type="spellStart"/>
      <w:r w:rsidRPr="00D96D47">
        <w:rPr>
          <w:lang w:val="es-CO"/>
        </w:rPr>
        <w:t>string.h</w:t>
      </w:r>
      <w:proofErr w:type="spellEnd"/>
      <w:r w:rsidRPr="00D96D47">
        <w:rPr>
          <w:lang w:val="es-CO"/>
        </w:rPr>
        <w:t xml:space="preserve">: para usar </w:t>
      </w:r>
      <w:proofErr w:type="spellStart"/>
      <w:proofErr w:type="gramStart"/>
      <w:r w:rsidRPr="00D96D47">
        <w:rPr>
          <w:lang w:val="es-CO"/>
        </w:rPr>
        <w:t>strlen</w:t>
      </w:r>
      <w:proofErr w:type="spellEnd"/>
      <w:r w:rsidRPr="00D96D47">
        <w:rPr>
          <w:lang w:val="es-CO"/>
        </w:rPr>
        <w:t>(</w:t>
      </w:r>
      <w:proofErr w:type="gramEnd"/>
      <w:r w:rsidRPr="00D96D47">
        <w:rPr>
          <w:lang w:val="es-CO"/>
        </w:rPr>
        <w:t>).</w:t>
      </w:r>
    </w:p>
    <w:p w14:paraId="35E16853" w14:textId="77777777" w:rsidR="00D96D47" w:rsidRDefault="00D96D47" w:rsidP="0053103C">
      <w:pPr>
        <w:spacing w:after="0" w:line="240" w:lineRule="auto"/>
        <w:jc w:val="both"/>
        <w:rPr>
          <w:lang w:val="es-CO"/>
        </w:rPr>
      </w:pPr>
    </w:p>
    <w:p w14:paraId="69F62BD3" w14:textId="77777777" w:rsidR="00CC1A69" w:rsidRDefault="00CC1A69" w:rsidP="0053103C">
      <w:pPr>
        <w:spacing w:after="0" w:line="240" w:lineRule="auto"/>
        <w:jc w:val="both"/>
        <w:rPr>
          <w:lang w:val="es-CO"/>
        </w:rPr>
      </w:pPr>
      <w:r>
        <w:rPr>
          <w:lang w:val="es-CO"/>
        </w:rPr>
        <w:t>Ahora ingresamos esta línea:</w:t>
      </w:r>
    </w:p>
    <w:p w14:paraId="23FC4067" w14:textId="77777777" w:rsidR="00CC1A69" w:rsidRDefault="00CC1A69" w:rsidP="0053103C">
      <w:pPr>
        <w:spacing w:after="0" w:line="240" w:lineRule="auto"/>
        <w:jc w:val="both"/>
        <w:rPr>
          <w:lang w:val="es-CO"/>
        </w:rPr>
      </w:pPr>
    </w:p>
    <w:p w14:paraId="1F3F87D6" w14:textId="0F2F883D" w:rsidR="00CC1A69" w:rsidRDefault="00D96D47" w:rsidP="004302E4">
      <w:pPr>
        <w:spacing w:after="0" w:line="240" w:lineRule="auto"/>
        <w:jc w:val="center"/>
        <w:rPr>
          <w:lang w:val="es-CO"/>
        </w:rPr>
      </w:pPr>
      <w:r w:rsidRPr="00D96D47">
        <w:rPr>
          <w:lang w:val="es-CO"/>
        </w:rPr>
        <w:drawing>
          <wp:inline distT="0" distB="0" distL="0" distR="0" wp14:anchorId="2D8A35E6" wp14:editId="652D1B15">
            <wp:extent cx="5219700" cy="1475740"/>
            <wp:effectExtent l="0" t="0" r="0" b="0"/>
            <wp:docPr id="42286703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7035" name="Imagen 1" descr="Interfaz de usuario gráfica, Texto&#10;&#10;Descripción generada automáticamente"/>
                    <pic:cNvPicPr/>
                  </pic:nvPicPr>
                  <pic:blipFill>
                    <a:blip r:embed="rId32"/>
                    <a:stretch>
                      <a:fillRect/>
                    </a:stretch>
                  </pic:blipFill>
                  <pic:spPr>
                    <a:xfrm>
                      <a:off x="0" y="0"/>
                      <a:ext cx="5219700" cy="1475740"/>
                    </a:xfrm>
                    <a:prstGeom prst="rect">
                      <a:avLst/>
                    </a:prstGeom>
                  </pic:spPr>
                </pic:pic>
              </a:graphicData>
            </a:graphic>
          </wp:inline>
        </w:drawing>
      </w:r>
    </w:p>
    <w:p w14:paraId="634ADD1B" w14:textId="77777777" w:rsidR="00CC1A69" w:rsidRDefault="00CC1A69" w:rsidP="0053103C">
      <w:pPr>
        <w:spacing w:after="0" w:line="240" w:lineRule="auto"/>
        <w:jc w:val="both"/>
        <w:rPr>
          <w:lang w:val="es-CO"/>
        </w:rPr>
      </w:pPr>
    </w:p>
    <w:p w14:paraId="4A112FC5" w14:textId="77777777" w:rsidR="00CC1A69" w:rsidRDefault="00CC1A69" w:rsidP="0053103C">
      <w:pPr>
        <w:spacing w:after="0" w:line="240" w:lineRule="auto"/>
        <w:jc w:val="both"/>
        <w:rPr>
          <w:lang w:val="es-CO"/>
        </w:rPr>
      </w:pPr>
      <w:r>
        <w:rPr>
          <w:lang w:val="es-CO"/>
        </w:rPr>
        <w:t>Donde:</w:t>
      </w:r>
    </w:p>
    <w:p w14:paraId="7FA278FD" w14:textId="2A59CEF7" w:rsidR="00D96D47" w:rsidRPr="00D96D47" w:rsidRDefault="00D96D47" w:rsidP="0053103C">
      <w:pPr>
        <w:pStyle w:val="Prrafodelista"/>
        <w:numPr>
          <w:ilvl w:val="0"/>
          <w:numId w:val="31"/>
        </w:numPr>
        <w:spacing w:after="0" w:line="240" w:lineRule="auto"/>
        <w:jc w:val="both"/>
        <w:rPr>
          <w:lang w:val="es-CO"/>
        </w:rPr>
      </w:pPr>
      <w:r w:rsidRPr="00D96D47">
        <w:rPr>
          <w:lang w:val="es-CO"/>
        </w:rPr>
        <w:t xml:space="preserve">Se declara un arreglo de 2 enteros: </w:t>
      </w:r>
      <w:proofErr w:type="spellStart"/>
      <w:proofErr w:type="gramStart"/>
      <w:r w:rsidRPr="00D96D47">
        <w:rPr>
          <w:lang w:val="es-CO"/>
        </w:rPr>
        <w:t>fd</w:t>
      </w:r>
      <w:proofErr w:type="spellEnd"/>
      <w:r w:rsidRPr="00D96D47">
        <w:rPr>
          <w:lang w:val="es-CO"/>
        </w:rPr>
        <w:t>[</w:t>
      </w:r>
      <w:proofErr w:type="gramEnd"/>
      <w:r w:rsidRPr="00D96D47">
        <w:rPr>
          <w:lang w:val="es-CO"/>
        </w:rPr>
        <w:t xml:space="preserve">0] será el extremo de lectura, y </w:t>
      </w:r>
      <w:proofErr w:type="spellStart"/>
      <w:r w:rsidRPr="00D96D47">
        <w:rPr>
          <w:lang w:val="es-CO"/>
        </w:rPr>
        <w:t>fd</w:t>
      </w:r>
      <w:proofErr w:type="spellEnd"/>
      <w:r w:rsidRPr="00D96D47">
        <w:rPr>
          <w:lang w:val="es-CO"/>
        </w:rPr>
        <w:t>[1] el extremo de escritura.</w:t>
      </w:r>
    </w:p>
    <w:p w14:paraId="17DCB8C7" w14:textId="17087A9F" w:rsidR="00CC1A69" w:rsidRPr="00D96D47" w:rsidRDefault="00D96D47" w:rsidP="0053103C">
      <w:pPr>
        <w:pStyle w:val="Prrafodelista"/>
        <w:numPr>
          <w:ilvl w:val="0"/>
          <w:numId w:val="31"/>
        </w:numPr>
        <w:spacing w:after="0" w:line="240" w:lineRule="auto"/>
        <w:jc w:val="both"/>
        <w:rPr>
          <w:lang w:val="es-CO"/>
        </w:rPr>
      </w:pPr>
      <w:r w:rsidRPr="00D96D47">
        <w:rPr>
          <w:lang w:val="es-CO"/>
        </w:rPr>
        <w:t>pipe(</w:t>
      </w:r>
      <w:proofErr w:type="spellStart"/>
      <w:r w:rsidRPr="00D96D47">
        <w:rPr>
          <w:lang w:val="es-CO"/>
        </w:rPr>
        <w:t>fd</w:t>
      </w:r>
      <w:proofErr w:type="spellEnd"/>
      <w:r w:rsidRPr="00D96D47">
        <w:rPr>
          <w:lang w:val="es-CO"/>
        </w:rPr>
        <w:t xml:space="preserve">) crea una tubería anónima. Ahora </w:t>
      </w:r>
      <w:proofErr w:type="spellStart"/>
      <w:r w:rsidRPr="00D96D47">
        <w:rPr>
          <w:lang w:val="es-CO"/>
        </w:rPr>
        <w:t>fd</w:t>
      </w:r>
      <w:proofErr w:type="spellEnd"/>
      <w:r w:rsidRPr="00D96D47">
        <w:rPr>
          <w:lang w:val="es-CO"/>
        </w:rPr>
        <w:t xml:space="preserve"> contiene descriptores de archivo conectados.</w:t>
      </w:r>
    </w:p>
    <w:p w14:paraId="44B6A173" w14:textId="77777777" w:rsidR="00D96D47" w:rsidRDefault="00D96D47" w:rsidP="0053103C">
      <w:pPr>
        <w:spacing w:after="0" w:line="240" w:lineRule="auto"/>
        <w:jc w:val="both"/>
        <w:rPr>
          <w:lang w:val="es-CO"/>
        </w:rPr>
      </w:pPr>
    </w:p>
    <w:p w14:paraId="09A95CE0" w14:textId="5265B1C5" w:rsidR="00CC1A69" w:rsidRDefault="00CC1A69" w:rsidP="0053103C">
      <w:pPr>
        <w:spacing w:after="0" w:line="240" w:lineRule="auto"/>
        <w:jc w:val="both"/>
        <w:rPr>
          <w:lang w:val="es-CO"/>
        </w:rPr>
      </w:pPr>
      <w:r>
        <w:rPr>
          <w:lang w:val="es-CO"/>
        </w:rPr>
        <w:t>Ahora se procede con:</w:t>
      </w:r>
    </w:p>
    <w:p w14:paraId="415CA1CA" w14:textId="77777777" w:rsidR="00CC1A69" w:rsidRDefault="00CC1A69" w:rsidP="0053103C">
      <w:pPr>
        <w:spacing w:after="0" w:line="240" w:lineRule="auto"/>
        <w:jc w:val="both"/>
        <w:rPr>
          <w:lang w:val="es-CO"/>
        </w:rPr>
      </w:pPr>
    </w:p>
    <w:p w14:paraId="19B7A6DD" w14:textId="5D343ECB" w:rsidR="00CC1A69" w:rsidRDefault="00D96D47" w:rsidP="004302E4">
      <w:pPr>
        <w:spacing w:after="0" w:line="240" w:lineRule="auto"/>
        <w:jc w:val="center"/>
        <w:rPr>
          <w:lang w:val="es-CO"/>
        </w:rPr>
      </w:pPr>
      <w:r w:rsidRPr="00D96D47">
        <w:rPr>
          <w:lang w:val="es-CO"/>
        </w:rPr>
        <w:drawing>
          <wp:inline distT="0" distB="0" distL="0" distR="0" wp14:anchorId="3859DC5F" wp14:editId="496E21EA">
            <wp:extent cx="5219700" cy="1964055"/>
            <wp:effectExtent l="0" t="0" r="0" b="0"/>
            <wp:docPr id="1213189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9054" name=""/>
                    <pic:cNvPicPr/>
                  </pic:nvPicPr>
                  <pic:blipFill>
                    <a:blip r:embed="rId33"/>
                    <a:stretch>
                      <a:fillRect/>
                    </a:stretch>
                  </pic:blipFill>
                  <pic:spPr>
                    <a:xfrm>
                      <a:off x="0" y="0"/>
                      <a:ext cx="5219700" cy="1964055"/>
                    </a:xfrm>
                    <a:prstGeom prst="rect">
                      <a:avLst/>
                    </a:prstGeom>
                  </pic:spPr>
                </pic:pic>
              </a:graphicData>
            </a:graphic>
          </wp:inline>
        </w:drawing>
      </w:r>
    </w:p>
    <w:p w14:paraId="35893604" w14:textId="77777777" w:rsidR="00CC1A69" w:rsidRDefault="00CC1A69" w:rsidP="0053103C">
      <w:pPr>
        <w:spacing w:after="0" w:line="240" w:lineRule="auto"/>
        <w:jc w:val="both"/>
        <w:rPr>
          <w:lang w:val="es-CO"/>
        </w:rPr>
      </w:pPr>
    </w:p>
    <w:p w14:paraId="6BEA0719" w14:textId="77777777" w:rsidR="00CC1A69" w:rsidRDefault="00CC1A69" w:rsidP="0053103C">
      <w:pPr>
        <w:spacing w:after="0" w:line="240" w:lineRule="auto"/>
        <w:jc w:val="both"/>
        <w:rPr>
          <w:lang w:val="es-CO"/>
        </w:rPr>
      </w:pPr>
      <w:r>
        <w:rPr>
          <w:lang w:val="es-CO"/>
        </w:rPr>
        <w:t>Donde:</w:t>
      </w:r>
    </w:p>
    <w:p w14:paraId="0C1F4D82" w14:textId="77777777" w:rsidR="00CC1A69" w:rsidRDefault="00CC1A69" w:rsidP="0053103C">
      <w:pPr>
        <w:spacing w:after="0" w:line="240" w:lineRule="auto"/>
        <w:jc w:val="both"/>
        <w:rPr>
          <w:lang w:val="es-CO"/>
        </w:rPr>
      </w:pPr>
    </w:p>
    <w:p w14:paraId="54B518F1" w14:textId="2D7DFD12" w:rsidR="00D96D47" w:rsidRPr="00D96D47" w:rsidRDefault="00D96D47" w:rsidP="0053103C">
      <w:pPr>
        <w:pStyle w:val="Prrafodelista"/>
        <w:numPr>
          <w:ilvl w:val="0"/>
          <w:numId w:val="32"/>
        </w:numPr>
        <w:spacing w:after="0" w:line="240" w:lineRule="auto"/>
        <w:jc w:val="both"/>
        <w:rPr>
          <w:lang w:val="es-CO"/>
        </w:rPr>
      </w:pPr>
      <w:r w:rsidRPr="00D96D47">
        <w:rPr>
          <w:lang w:val="es-CO"/>
        </w:rPr>
        <w:t>El proceso hijo cierra el extremo de escritura para que solo lea datos.</w:t>
      </w:r>
    </w:p>
    <w:p w14:paraId="4DEE424D" w14:textId="428AC7D1" w:rsidR="00CC1A69" w:rsidRPr="00D96D47" w:rsidRDefault="00D96D47" w:rsidP="0053103C">
      <w:pPr>
        <w:pStyle w:val="Prrafodelista"/>
        <w:numPr>
          <w:ilvl w:val="0"/>
          <w:numId w:val="32"/>
        </w:numPr>
        <w:spacing w:after="0" w:line="240" w:lineRule="auto"/>
        <w:jc w:val="both"/>
        <w:rPr>
          <w:lang w:val="es-CO"/>
        </w:rPr>
      </w:pPr>
      <w:r w:rsidRPr="00D96D47">
        <w:rPr>
          <w:lang w:val="es-CO"/>
        </w:rPr>
        <w:t>Es importante cerrar el extremo no usado para evitar bloqueos.</w:t>
      </w:r>
    </w:p>
    <w:p w14:paraId="357BEEBF" w14:textId="77777777" w:rsidR="00D96D47" w:rsidRDefault="00D96D47" w:rsidP="0053103C">
      <w:pPr>
        <w:spacing w:after="0" w:line="240" w:lineRule="auto"/>
        <w:jc w:val="both"/>
        <w:rPr>
          <w:lang w:val="es-CO"/>
        </w:rPr>
      </w:pPr>
    </w:p>
    <w:p w14:paraId="4C81077D" w14:textId="1316745A" w:rsidR="00CC1A69" w:rsidRDefault="00CC1A69" w:rsidP="0053103C">
      <w:pPr>
        <w:spacing w:after="0" w:line="240" w:lineRule="auto"/>
        <w:jc w:val="both"/>
        <w:rPr>
          <w:lang w:val="es-CO"/>
        </w:rPr>
      </w:pPr>
      <w:r>
        <w:rPr>
          <w:lang w:val="es-CO"/>
        </w:rPr>
        <w:t xml:space="preserve">Ahora ejecutamos </w:t>
      </w:r>
      <w:r w:rsidR="00D96D47">
        <w:rPr>
          <w:lang w:val="es-CO"/>
        </w:rPr>
        <w:t>la lectura del hijo</w:t>
      </w:r>
      <w:r>
        <w:rPr>
          <w:lang w:val="es-CO"/>
        </w:rPr>
        <w:t xml:space="preserve"> con:</w:t>
      </w:r>
    </w:p>
    <w:p w14:paraId="0D09165D" w14:textId="77777777" w:rsidR="00CC1A69" w:rsidRPr="009F39E1" w:rsidRDefault="00CC1A69" w:rsidP="0053103C">
      <w:pPr>
        <w:spacing w:after="0" w:line="240" w:lineRule="auto"/>
        <w:jc w:val="both"/>
        <w:rPr>
          <w:lang w:val="es-CO"/>
        </w:rPr>
      </w:pPr>
    </w:p>
    <w:p w14:paraId="30AB99FE" w14:textId="09D1EDF0" w:rsidR="00CC1A69" w:rsidRDefault="00D96D47" w:rsidP="004302E4">
      <w:pPr>
        <w:spacing w:after="0" w:line="240" w:lineRule="auto"/>
        <w:jc w:val="center"/>
        <w:rPr>
          <w:lang w:val="es-CO"/>
        </w:rPr>
      </w:pPr>
      <w:r w:rsidRPr="00D96D47">
        <w:rPr>
          <w:lang w:val="es-CO"/>
        </w:rPr>
        <w:drawing>
          <wp:inline distT="0" distB="0" distL="0" distR="0" wp14:anchorId="55A1B9B2" wp14:editId="7A3A45D5">
            <wp:extent cx="5219700" cy="2476500"/>
            <wp:effectExtent l="0" t="0" r="0" b="0"/>
            <wp:docPr id="202275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53717" name=""/>
                    <pic:cNvPicPr/>
                  </pic:nvPicPr>
                  <pic:blipFill>
                    <a:blip r:embed="rId34"/>
                    <a:stretch>
                      <a:fillRect/>
                    </a:stretch>
                  </pic:blipFill>
                  <pic:spPr>
                    <a:xfrm>
                      <a:off x="0" y="0"/>
                      <a:ext cx="5219700" cy="2476500"/>
                    </a:xfrm>
                    <a:prstGeom prst="rect">
                      <a:avLst/>
                    </a:prstGeom>
                  </pic:spPr>
                </pic:pic>
              </a:graphicData>
            </a:graphic>
          </wp:inline>
        </w:drawing>
      </w:r>
    </w:p>
    <w:p w14:paraId="423F858E" w14:textId="77777777" w:rsidR="00CC1A69" w:rsidRDefault="00CC1A69" w:rsidP="0053103C">
      <w:pPr>
        <w:spacing w:after="0" w:line="240" w:lineRule="auto"/>
        <w:jc w:val="both"/>
        <w:rPr>
          <w:lang w:val="es-CO"/>
        </w:rPr>
      </w:pPr>
    </w:p>
    <w:p w14:paraId="19F38216" w14:textId="77777777" w:rsidR="00CC1A69" w:rsidRDefault="00CC1A69" w:rsidP="0053103C">
      <w:pPr>
        <w:spacing w:after="0" w:line="240" w:lineRule="auto"/>
        <w:jc w:val="both"/>
        <w:rPr>
          <w:lang w:val="es-CO"/>
        </w:rPr>
      </w:pPr>
      <w:r>
        <w:rPr>
          <w:lang w:val="es-CO"/>
        </w:rPr>
        <w:t xml:space="preserve">Donde: </w:t>
      </w:r>
    </w:p>
    <w:p w14:paraId="2DD2563E" w14:textId="77777777" w:rsidR="00CC1A69" w:rsidRDefault="00CC1A69" w:rsidP="0053103C">
      <w:pPr>
        <w:spacing w:after="0" w:line="240" w:lineRule="auto"/>
        <w:jc w:val="both"/>
        <w:rPr>
          <w:lang w:val="es-CO"/>
        </w:rPr>
      </w:pPr>
    </w:p>
    <w:p w14:paraId="408F4FFA" w14:textId="39D4002B" w:rsidR="00D96D47" w:rsidRPr="00D96D47" w:rsidRDefault="00D96D47" w:rsidP="0053103C">
      <w:pPr>
        <w:pStyle w:val="Prrafodelista"/>
        <w:numPr>
          <w:ilvl w:val="0"/>
          <w:numId w:val="33"/>
        </w:numPr>
        <w:spacing w:after="0" w:line="240" w:lineRule="auto"/>
        <w:jc w:val="both"/>
        <w:rPr>
          <w:lang w:val="es-CO"/>
        </w:rPr>
      </w:pPr>
      <w:r w:rsidRPr="00D96D47">
        <w:rPr>
          <w:lang w:val="es-CO"/>
        </w:rPr>
        <w:t xml:space="preserve">El hijo lee desde la tubería en </w:t>
      </w:r>
      <w:proofErr w:type="spellStart"/>
      <w:proofErr w:type="gramStart"/>
      <w:r w:rsidRPr="00D96D47">
        <w:rPr>
          <w:lang w:val="es-CO"/>
        </w:rPr>
        <w:t>fd</w:t>
      </w:r>
      <w:proofErr w:type="spellEnd"/>
      <w:r w:rsidRPr="00D96D47">
        <w:rPr>
          <w:lang w:val="es-CO"/>
        </w:rPr>
        <w:t>[</w:t>
      </w:r>
      <w:proofErr w:type="gramEnd"/>
      <w:r w:rsidRPr="00D96D47">
        <w:rPr>
          <w:lang w:val="es-CO"/>
        </w:rPr>
        <w:t>0] y lo imprime.</w:t>
      </w:r>
    </w:p>
    <w:p w14:paraId="688E68E1" w14:textId="54FC0FA6" w:rsidR="00CC1A69" w:rsidRPr="00D96D47" w:rsidRDefault="00D96D47" w:rsidP="0053103C">
      <w:pPr>
        <w:pStyle w:val="Prrafodelista"/>
        <w:numPr>
          <w:ilvl w:val="0"/>
          <w:numId w:val="33"/>
        </w:numPr>
        <w:spacing w:after="0" w:line="240" w:lineRule="auto"/>
        <w:jc w:val="both"/>
        <w:rPr>
          <w:lang w:val="es-CO"/>
        </w:rPr>
      </w:pPr>
      <w:r w:rsidRPr="00D96D47">
        <w:rPr>
          <w:lang w:val="es-CO"/>
        </w:rPr>
        <w:t>Finalmente cierra el extremo de lectura.</w:t>
      </w:r>
    </w:p>
    <w:p w14:paraId="12806013" w14:textId="77777777" w:rsidR="00D96D47" w:rsidRDefault="00D96D47" w:rsidP="0053103C">
      <w:pPr>
        <w:spacing w:after="0" w:line="240" w:lineRule="auto"/>
        <w:jc w:val="both"/>
        <w:rPr>
          <w:lang w:val="es-CO"/>
        </w:rPr>
      </w:pPr>
    </w:p>
    <w:p w14:paraId="3A5A6F3B" w14:textId="72C76B54" w:rsidR="00CC1A69" w:rsidRDefault="00CC1A69" w:rsidP="0053103C">
      <w:pPr>
        <w:spacing w:after="0" w:line="240" w:lineRule="auto"/>
        <w:jc w:val="both"/>
        <w:rPr>
          <w:lang w:val="es-CO"/>
        </w:rPr>
      </w:pPr>
      <w:r>
        <w:rPr>
          <w:lang w:val="es-CO"/>
        </w:rPr>
        <w:t xml:space="preserve">Y por último </w:t>
      </w:r>
      <w:r w:rsidR="00D96D47">
        <w:rPr>
          <w:lang w:val="es-CO"/>
        </w:rPr>
        <w:t>e</w:t>
      </w:r>
      <w:r w:rsidR="00D96D47" w:rsidRPr="00D96D47">
        <w:rPr>
          <w:lang w:val="es-CO"/>
        </w:rPr>
        <w:t>l padre cierra el extremo de lectura, escribe el mensaje en la tubería y luego cierra el extremo de escritura</w:t>
      </w:r>
      <w:r w:rsidR="00D96D47">
        <w:rPr>
          <w:lang w:val="es-CO"/>
        </w:rPr>
        <w:t xml:space="preserve"> </w:t>
      </w:r>
      <w:r>
        <w:rPr>
          <w:lang w:val="es-CO"/>
        </w:rPr>
        <w:t>con el siguiente código:</w:t>
      </w:r>
    </w:p>
    <w:p w14:paraId="3A6A0F10" w14:textId="77777777" w:rsidR="00CC1A69" w:rsidRDefault="00CC1A69" w:rsidP="0053103C">
      <w:pPr>
        <w:spacing w:after="0" w:line="240" w:lineRule="auto"/>
        <w:jc w:val="both"/>
        <w:rPr>
          <w:lang w:val="es-CO"/>
        </w:rPr>
      </w:pPr>
    </w:p>
    <w:p w14:paraId="11D0B07B" w14:textId="2BC94D98" w:rsidR="00CC1A69" w:rsidRDefault="00D96D47" w:rsidP="004302E4">
      <w:pPr>
        <w:spacing w:after="0" w:line="240" w:lineRule="auto"/>
        <w:jc w:val="center"/>
        <w:rPr>
          <w:lang w:val="es-CO"/>
        </w:rPr>
      </w:pPr>
      <w:r w:rsidRPr="00D96D47">
        <w:rPr>
          <w:lang w:val="es-CO"/>
        </w:rPr>
        <w:drawing>
          <wp:inline distT="0" distB="0" distL="0" distR="0" wp14:anchorId="64B291D0" wp14:editId="0149382C">
            <wp:extent cx="4541762" cy="3708000"/>
            <wp:effectExtent l="0" t="0" r="0" b="6985"/>
            <wp:docPr id="1690442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2143" name=""/>
                    <pic:cNvPicPr/>
                  </pic:nvPicPr>
                  <pic:blipFill>
                    <a:blip r:embed="rId35"/>
                    <a:stretch>
                      <a:fillRect/>
                    </a:stretch>
                  </pic:blipFill>
                  <pic:spPr>
                    <a:xfrm>
                      <a:off x="0" y="0"/>
                      <a:ext cx="4541762" cy="3708000"/>
                    </a:xfrm>
                    <a:prstGeom prst="rect">
                      <a:avLst/>
                    </a:prstGeom>
                  </pic:spPr>
                </pic:pic>
              </a:graphicData>
            </a:graphic>
          </wp:inline>
        </w:drawing>
      </w:r>
    </w:p>
    <w:p w14:paraId="0E0F2618" w14:textId="77777777" w:rsidR="00CC1A69" w:rsidRDefault="00CC1A69" w:rsidP="0053103C">
      <w:pPr>
        <w:spacing w:after="0" w:line="240" w:lineRule="auto"/>
        <w:jc w:val="both"/>
        <w:rPr>
          <w:lang w:val="es-CO"/>
        </w:rPr>
      </w:pPr>
    </w:p>
    <w:p w14:paraId="76351E2A" w14:textId="2D8A9D7E" w:rsidR="00CC1A69" w:rsidRDefault="00CC1A69" w:rsidP="0053103C">
      <w:pPr>
        <w:pStyle w:val="Ttulo3"/>
        <w:spacing w:before="0" w:line="240" w:lineRule="auto"/>
        <w:jc w:val="both"/>
        <w:rPr>
          <w:lang w:val="es-CO"/>
        </w:rPr>
      </w:pPr>
      <w:bookmarkStart w:id="25" w:name="_Toc199774307"/>
      <w:r>
        <w:rPr>
          <w:lang w:val="es-CO"/>
        </w:rPr>
        <w:t xml:space="preserve">Ejecución del Programa </w:t>
      </w:r>
      <w:r>
        <w:rPr>
          <w:lang w:val="es-CO"/>
        </w:rPr>
        <w:t>3</w:t>
      </w:r>
      <w:bookmarkEnd w:id="25"/>
    </w:p>
    <w:p w14:paraId="6ED31AFB" w14:textId="77777777" w:rsidR="00CC1A69" w:rsidRDefault="00CC1A69" w:rsidP="0053103C">
      <w:pPr>
        <w:spacing w:after="0" w:line="240" w:lineRule="auto"/>
        <w:jc w:val="both"/>
        <w:rPr>
          <w:lang w:val="es-CO"/>
        </w:rPr>
      </w:pPr>
    </w:p>
    <w:p w14:paraId="33BEF46A" w14:textId="77777777" w:rsidR="00CC1A69" w:rsidRDefault="00CC1A69" w:rsidP="0053103C">
      <w:pPr>
        <w:spacing w:after="0" w:line="240" w:lineRule="auto"/>
        <w:jc w:val="both"/>
        <w:rPr>
          <w:lang w:val="es-CO"/>
        </w:rPr>
      </w:pPr>
      <w:r>
        <w:rPr>
          <w:lang w:val="es-CO"/>
        </w:rPr>
        <w:t>Ahora para ejecutar el programa entonces:</w:t>
      </w:r>
    </w:p>
    <w:p w14:paraId="67E52418" w14:textId="77777777" w:rsidR="00D96D47" w:rsidRDefault="00D96D47" w:rsidP="0053103C">
      <w:pPr>
        <w:spacing w:after="0" w:line="240" w:lineRule="auto"/>
        <w:jc w:val="both"/>
        <w:rPr>
          <w:lang w:val="es-CO"/>
        </w:rPr>
      </w:pPr>
    </w:p>
    <w:p w14:paraId="3FB34945" w14:textId="77777777" w:rsidR="00CC1A69" w:rsidRDefault="00CC1A69" w:rsidP="0053103C">
      <w:pPr>
        <w:pStyle w:val="Ttulo3"/>
        <w:spacing w:before="0" w:line="240" w:lineRule="auto"/>
        <w:jc w:val="both"/>
        <w:rPr>
          <w:lang w:val="es-CO"/>
        </w:rPr>
      </w:pPr>
      <w:bookmarkStart w:id="26" w:name="_Toc199774308"/>
      <w:r>
        <w:rPr>
          <w:lang w:val="es-CO"/>
        </w:rPr>
        <w:t>Compilo el programa:</w:t>
      </w:r>
      <w:bookmarkEnd w:id="26"/>
    </w:p>
    <w:p w14:paraId="5C0EAFD6" w14:textId="77777777" w:rsidR="00CC1A69" w:rsidRDefault="00CC1A69" w:rsidP="0053103C">
      <w:pPr>
        <w:spacing w:after="0" w:line="240" w:lineRule="auto"/>
        <w:jc w:val="both"/>
        <w:rPr>
          <w:lang w:val="es-CO"/>
        </w:rPr>
      </w:pPr>
    </w:p>
    <w:p w14:paraId="3A7C816E" w14:textId="77777777" w:rsidR="00CC1A69" w:rsidRDefault="00CC1A69" w:rsidP="0053103C">
      <w:pPr>
        <w:spacing w:after="0" w:line="240" w:lineRule="auto"/>
        <w:jc w:val="both"/>
        <w:rPr>
          <w:lang w:val="es-CO"/>
        </w:rPr>
      </w:pPr>
      <w:r>
        <w:rPr>
          <w:lang w:val="es-CO"/>
        </w:rPr>
        <w:t>Procedo a compilar con el siguiente código:</w:t>
      </w:r>
    </w:p>
    <w:p w14:paraId="557E26E3" w14:textId="77777777" w:rsidR="00CC1A69" w:rsidRDefault="00CC1A69" w:rsidP="0053103C">
      <w:pPr>
        <w:spacing w:after="0" w:line="240" w:lineRule="auto"/>
        <w:jc w:val="both"/>
        <w:rPr>
          <w:lang w:val="es-CO"/>
        </w:rPr>
      </w:pPr>
    </w:p>
    <w:p w14:paraId="63A6A8B5" w14:textId="34B5F548" w:rsidR="00CC1A69" w:rsidRDefault="00D96D47" w:rsidP="004302E4">
      <w:pPr>
        <w:spacing w:after="0" w:line="240" w:lineRule="auto"/>
        <w:jc w:val="center"/>
        <w:rPr>
          <w:lang w:val="es-CO"/>
        </w:rPr>
      </w:pPr>
      <w:r w:rsidRPr="00D96D47">
        <w:rPr>
          <w:lang w:val="es-CO"/>
        </w:rPr>
        <w:drawing>
          <wp:inline distT="0" distB="0" distL="0" distR="0" wp14:anchorId="438F9D21" wp14:editId="6BE744AB">
            <wp:extent cx="5219700" cy="856615"/>
            <wp:effectExtent l="0" t="0" r="0" b="635"/>
            <wp:docPr id="91391836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8369" name="Imagen 1" descr="Texto&#10;&#10;Descripción generada automáticamente"/>
                    <pic:cNvPicPr/>
                  </pic:nvPicPr>
                  <pic:blipFill>
                    <a:blip r:embed="rId36"/>
                    <a:stretch>
                      <a:fillRect/>
                    </a:stretch>
                  </pic:blipFill>
                  <pic:spPr>
                    <a:xfrm>
                      <a:off x="0" y="0"/>
                      <a:ext cx="5219700" cy="856615"/>
                    </a:xfrm>
                    <a:prstGeom prst="rect">
                      <a:avLst/>
                    </a:prstGeom>
                  </pic:spPr>
                </pic:pic>
              </a:graphicData>
            </a:graphic>
          </wp:inline>
        </w:drawing>
      </w:r>
    </w:p>
    <w:p w14:paraId="0BA30438" w14:textId="77777777" w:rsidR="00CC1A69" w:rsidRDefault="00CC1A69" w:rsidP="0053103C">
      <w:pPr>
        <w:spacing w:after="0" w:line="240" w:lineRule="auto"/>
        <w:jc w:val="both"/>
        <w:rPr>
          <w:lang w:val="es-CO"/>
        </w:rPr>
      </w:pPr>
    </w:p>
    <w:p w14:paraId="07E5915E" w14:textId="3F61F15A" w:rsidR="00CC1A69" w:rsidRDefault="00CC1A69" w:rsidP="0053103C">
      <w:pPr>
        <w:spacing w:after="0" w:line="240" w:lineRule="auto"/>
        <w:jc w:val="both"/>
        <w:rPr>
          <w:lang w:val="es-CO"/>
        </w:rPr>
      </w:pPr>
      <w:r>
        <w:rPr>
          <w:lang w:val="es-CO"/>
        </w:rPr>
        <w:t xml:space="preserve">Y esto lo que hace es generar un ejecutable de nombre </w:t>
      </w:r>
      <w:proofErr w:type="spellStart"/>
      <w:r w:rsidR="00D96D47" w:rsidRPr="00D96D47">
        <w:rPr>
          <w:lang w:val="es-CO"/>
        </w:rPr>
        <w:t>pipe_proceso</w:t>
      </w:r>
      <w:proofErr w:type="spellEnd"/>
      <w:r w:rsidR="00D96D47" w:rsidRPr="00D96D47">
        <w:rPr>
          <w:lang w:val="es-CO"/>
        </w:rPr>
        <w:t xml:space="preserve"> </w:t>
      </w:r>
      <w:r>
        <w:rPr>
          <w:lang w:val="es-CO"/>
        </w:rPr>
        <w:t>y por ende procedo a dar la ejecución con el siguiente código:</w:t>
      </w:r>
    </w:p>
    <w:p w14:paraId="0D067F65" w14:textId="77777777" w:rsidR="00CC1A69" w:rsidRDefault="00CC1A69" w:rsidP="0053103C">
      <w:pPr>
        <w:spacing w:after="0" w:line="240" w:lineRule="auto"/>
        <w:jc w:val="both"/>
        <w:rPr>
          <w:lang w:val="es-CO"/>
        </w:rPr>
      </w:pPr>
    </w:p>
    <w:p w14:paraId="4D51FAAA" w14:textId="559650DB" w:rsidR="00CC1A69" w:rsidRDefault="00D96D47" w:rsidP="004302E4">
      <w:pPr>
        <w:spacing w:after="0" w:line="240" w:lineRule="auto"/>
        <w:jc w:val="center"/>
        <w:rPr>
          <w:lang w:val="es-CO"/>
        </w:rPr>
      </w:pPr>
      <w:r w:rsidRPr="00D96D47">
        <w:rPr>
          <w:lang w:val="es-CO"/>
        </w:rPr>
        <w:drawing>
          <wp:inline distT="0" distB="0" distL="0" distR="0" wp14:anchorId="02A8CD76" wp14:editId="7D9B48AD">
            <wp:extent cx="5219700" cy="1066165"/>
            <wp:effectExtent l="0" t="0" r="0" b="635"/>
            <wp:docPr id="14541058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05836" name="Imagen 1" descr="Texto&#10;&#10;Descripción generada automáticamente"/>
                    <pic:cNvPicPr/>
                  </pic:nvPicPr>
                  <pic:blipFill>
                    <a:blip r:embed="rId37"/>
                    <a:stretch>
                      <a:fillRect/>
                    </a:stretch>
                  </pic:blipFill>
                  <pic:spPr>
                    <a:xfrm>
                      <a:off x="0" y="0"/>
                      <a:ext cx="5219700" cy="1066165"/>
                    </a:xfrm>
                    <a:prstGeom prst="rect">
                      <a:avLst/>
                    </a:prstGeom>
                  </pic:spPr>
                </pic:pic>
              </a:graphicData>
            </a:graphic>
          </wp:inline>
        </w:drawing>
      </w:r>
    </w:p>
    <w:p w14:paraId="5D0A35B4" w14:textId="77777777" w:rsidR="00CC1A69" w:rsidRDefault="00CC1A69" w:rsidP="0053103C">
      <w:pPr>
        <w:spacing w:after="0" w:line="240" w:lineRule="auto"/>
        <w:jc w:val="both"/>
        <w:rPr>
          <w:lang w:val="es-CO"/>
        </w:rPr>
      </w:pPr>
    </w:p>
    <w:p w14:paraId="6BBB3472" w14:textId="77777777" w:rsidR="00CC1A69" w:rsidRDefault="00CC1A69" w:rsidP="0053103C">
      <w:pPr>
        <w:spacing w:after="0" w:line="240" w:lineRule="auto"/>
        <w:jc w:val="both"/>
        <w:rPr>
          <w:lang w:val="es-CO"/>
        </w:rPr>
      </w:pPr>
      <w:r>
        <w:rPr>
          <w:lang w:val="es-CO"/>
        </w:rPr>
        <w:t>Y como se puede denotar la respuesta es la correcta:</w:t>
      </w:r>
    </w:p>
    <w:p w14:paraId="07D7F580" w14:textId="77777777" w:rsidR="00CC1A69" w:rsidRDefault="00CC1A69" w:rsidP="0053103C">
      <w:pPr>
        <w:spacing w:after="0" w:line="240" w:lineRule="auto"/>
        <w:jc w:val="both"/>
        <w:rPr>
          <w:lang w:val="es-CO"/>
        </w:rPr>
      </w:pPr>
    </w:p>
    <w:p w14:paraId="2DA542BE" w14:textId="1AE1749D" w:rsidR="00CC1A69" w:rsidRDefault="00D96D47" w:rsidP="0053103C">
      <w:pPr>
        <w:pStyle w:val="Prrafodelista"/>
        <w:numPr>
          <w:ilvl w:val="0"/>
          <w:numId w:val="34"/>
        </w:numPr>
        <w:spacing w:after="0" w:line="240" w:lineRule="auto"/>
        <w:jc w:val="both"/>
        <w:rPr>
          <w:lang w:val="es-CO"/>
        </w:rPr>
      </w:pPr>
      <w:r w:rsidRPr="00D96D47">
        <w:rPr>
          <w:lang w:val="es-CO"/>
        </w:rPr>
        <w:t>Hijo leyó: Hola desde el padre</w:t>
      </w:r>
    </w:p>
    <w:p w14:paraId="73CC7F65" w14:textId="77777777" w:rsidR="00D96D47" w:rsidRPr="009A60E0" w:rsidRDefault="00D96D47" w:rsidP="0053103C">
      <w:pPr>
        <w:pStyle w:val="Prrafodelista"/>
        <w:spacing w:after="0" w:line="240" w:lineRule="auto"/>
        <w:jc w:val="both"/>
        <w:rPr>
          <w:lang w:val="es-CO"/>
        </w:rPr>
      </w:pPr>
    </w:p>
    <w:p w14:paraId="53477C66" w14:textId="77777777" w:rsidR="00CC1A69" w:rsidRDefault="00CC1A69" w:rsidP="0053103C">
      <w:pPr>
        <w:pStyle w:val="Ttulo3"/>
        <w:spacing w:before="0" w:line="240" w:lineRule="auto"/>
        <w:jc w:val="both"/>
        <w:rPr>
          <w:lang w:val="es-CO"/>
        </w:rPr>
      </w:pPr>
      <w:bookmarkStart w:id="27" w:name="_Toc199774309"/>
      <w:r>
        <w:rPr>
          <w:lang w:val="es-CO"/>
        </w:rPr>
        <w:t>Guardar la salida</w:t>
      </w:r>
      <w:bookmarkEnd w:id="27"/>
    </w:p>
    <w:p w14:paraId="787C2CB8" w14:textId="77777777" w:rsidR="00CC1A69" w:rsidRDefault="00CC1A69" w:rsidP="0053103C">
      <w:pPr>
        <w:spacing w:after="0" w:line="240" w:lineRule="auto"/>
        <w:jc w:val="both"/>
        <w:rPr>
          <w:lang w:val="es-CO"/>
        </w:rPr>
      </w:pPr>
    </w:p>
    <w:p w14:paraId="4ECC7C9D" w14:textId="77777777" w:rsidR="00CC1A69" w:rsidRDefault="00CC1A69" w:rsidP="0053103C">
      <w:pPr>
        <w:spacing w:after="0" w:line="240" w:lineRule="auto"/>
        <w:jc w:val="both"/>
        <w:rPr>
          <w:lang w:val="es-CO"/>
        </w:rPr>
      </w:pPr>
      <w:r>
        <w:rPr>
          <w:lang w:val="es-CO"/>
        </w:rPr>
        <w:t>Ahora si necesito guardar la salida para incluirla en la consola entonces ejecuto el siguiente código:</w:t>
      </w:r>
    </w:p>
    <w:p w14:paraId="15D570EC" w14:textId="77777777" w:rsidR="00CC1A69" w:rsidRDefault="00CC1A69" w:rsidP="0053103C">
      <w:pPr>
        <w:spacing w:after="0" w:line="240" w:lineRule="auto"/>
        <w:jc w:val="both"/>
        <w:rPr>
          <w:lang w:val="es-CO"/>
        </w:rPr>
      </w:pPr>
    </w:p>
    <w:p w14:paraId="3859D810" w14:textId="6369575E" w:rsidR="00CC1A69" w:rsidRDefault="0074163A" w:rsidP="004302E4">
      <w:pPr>
        <w:spacing w:after="0" w:line="240" w:lineRule="auto"/>
        <w:jc w:val="center"/>
        <w:rPr>
          <w:lang w:val="es-CO"/>
        </w:rPr>
      </w:pPr>
      <w:r w:rsidRPr="0074163A">
        <w:rPr>
          <w:lang w:val="es-CO"/>
        </w:rPr>
        <w:drawing>
          <wp:inline distT="0" distB="0" distL="0" distR="0" wp14:anchorId="5B49AE21" wp14:editId="3AD4E038">
            <wp:extent cx="5219700" cy="1416050"/>
            <wp:effectExtent l="0" t="0" r="0" b="0"/>
            <wp:docPr id="193593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7456" name=""/>
                    <pic:cNvPicPr/>
                  </pic:nvPicPr>
                  <pic:blipFill>
                    <a:blip r:embed="rId38"/>
                    <a:stretch>
                      <a:fillRect/>
                    </a:stretch>
                  </pic:blipFill>
                  <pic:spPr>
                    <a:xfrm>
                      <a:off x="0" y="0"/>
                      <a:ext cx="5219700" cy="1416050"/>
                    </a:xfrm>
                    <a:prstGeom prst="rect">
                      <a:avLst/>
                    </a:prstGeom>
                  </pic:spPr>
                </pic:pic>
              </a:graphicData>
            </a:graphic>
          </wp:inline>
        </w:drawing>
      </w:r>
    </w:p>
    <w:p w14:paraId="69C2BED8" w14:textId="77777777" w:rsidR="00CC1A69" w:rsidRDefault="00CC1A69" w:rsidP="0053103C">
      <w:pPr>
        <w:spacing w:after="0" w:line="240" w:lineRule="auto"/>
        <w:jc w:val="both"/>
        <w:rPr>
          <w:lang w:val="es-CO"/>
        </w:rPr>
      </w:pPr>
    </w:p>
    <w:p w14:paraId="14A01F86" w14:textId="035C17F5" w:rsidR="00CC1A69" w:rsidRDefault="0074163A" w:rsidP="0053103C">
      <w:pPr>
        <w:spacing w:after="0" w:line="240" w:lineRule="auto"/>
        <w:jc w:val="both"/>
        <w:rPr>
          <w:lang w:val="es-CO"/>
        </w:rPr>
      </w:pPr>
      <w:r>
        <w:rPr>
          <w:lang w:val="es-CO"/>
        </w:rPr>
        <w:t>P</w:t>
      </w:r>
      <w:r w:rsidR="00CC1A69">
        <w:rPr>
          <w:lang w:val="es-CO"/>
        </w:rPr>
        <w:t>or ende</w:t>
      </w:r>
      <w:r w:rsidR="00B26FEE">
        <w:rPr>
          <w:lang w:val="es-CO"/>
        </w:rPr>
        <w:t>,</w:t>
      </w:r>
      <w:r w:rsidR="00CC1A69">
        <w:rPr>
          <w:lang w:val="es-CO"/>
        </w:rPr>
        <w:t xml:space="preserve"> ya puedo abrir esta salida siempre con</w:t>
      </w:r>
      <w:r>
        <w:rPr>
          <w:lang w:val="es-CO"/>
        </w:rPr>
        <w:t xml:space="preserve"> </w:t>
      </w:r>
      <w:r w:rsidR="00B26FEE">
        <w:rPr>
          <w:lang w:val="es-CO"/>
        </w:rPr>
        <w:t>“</w:t>
      </w:r>
      <w:proofErr w:type="spellStart"/>
      <w:r>
        <w:rPr>
          <w:lang w:val="es-CO"/>
        </w:rPr>
        <w:t>cat</w:t>
      </w:r>
      <w:proofErr w:type="spellEnd"/>
      <w:r>
        <w:rPr>
          <w:lang w:val="es-CO"/>
        </w:rPr>
        <w:t xml:space="preserve"> salida_programa3.txt</w:t>
      </w:r>
      <w:r w:rsidR="00B26FEE">
        <w:rPr>
          <w:lang w:val="es-CO"/>
        </w:rPr>
        <w:t>”</w:t>
      </w:r>
      <w:r>
        <w:rPr>
          <w:lang w:val="es-CO"/>
        </w:rPr>
        <w:t>, y</w:t>
      </w:r>
      <w:r w:rsidR="00CC1A69">
        <w:rPr>
          <w:lang w:val="es-CO"/>
        </w:rPr>
        <w:t xml:space="preserve"> </w:t>
      </w:r>
      <w:r>
        <w:rPr>
          <w:lang w:val="es-CO"/>
        </w:rPr>
        <w:t xml:space="preserve">por ende como </w:t>
      </w:r>
      <w:r w:rsidR="00CC1A69">
        <w:rPr>
          <w:lang w:val="es-CO"/>
        </w:rPr>
        <w:t>podemos ver todo quedo correctamente.</w:t>
      </w:r>
    </w:p>
    <w:p w14:paraId="7D01D271" w14:textId="77777777" w:rsidR="00906EE6" w:rsidRDefault="00906EE6" w:rsidP="0053103C">
      <w:pPr>
        <w:spacing w:after="0" w:line="240" w:lineRule="auto"/>
        <w:jc w:val="both"/>
        <w:rPr>
          <w:lang w:val="es-CO"/>
        </w:rPr>
      </w:pPr>
    </w:p>
    <w:p w14:paraId="364F95C7" w14:textId="514BBDBB" w:rsidR="00DD4D64" w:rsidRPr="009642EF" w:rsidRDefault="00DD4D64" w:rsidP="0053103C">
      <w:pPr>
        <w:spacing w:after="0" w:line="240" w:lineRule="auto"/>
        <w:jc w:val="both"/>
        <w:rPr>
          <w:lang w:val="es-CO"/>
        </w:rPr>
      </w:pPr>
      <w:r w:rsidRPr="009642EF">
        <w:rPr>
          <w:lang w:val="es-CO"/>
        </w:rPr>
        <w:lastRenderedPageBreak/>
        <w:t>Y con est</w:t>
      </w:r>
      <w:r>
        <w:rPr>
          <w:lang w:val="es-CO"/>
        </w:rPr>
        <w:t>e</w:t>
      </w:r>
      <w:r w:rsidRPr="009642EF">
        <w:rPr>
          <w:lang w:val="es-CO"/>
        </w:rPr>
        <w:t xml:space="preserve"> últim</w:t>
      </w:r>
      <w:r>
        <w:rPr>
          <w:lang w:val="es-CO"/>
        </w:rPr>
        <w:t>o</w:t>
      </w:r>
      <w:r w:rsidRPr="009642EF">
        <w:rPr>
          <w:lang w:val="es-CO"/>
        </w:rPr>
        <w:t xml:space="preserve"> </w:t>
      </w:r>
      <w:r>
        <w:rPr>
          <w:lang w:val="es-CO"/>
        </w:rPr>
        <w:t xml:space="preserve">resumen explicativo de todos los </w:t>
      </w:r>
      <w:r w:rsidR="00B26FEE">
        <w:rPr>
          <w:lang w:val="es-CO"/>
        </w:rPr>
        <w:t>programas</w:t>
      </w:r>
      <w:r w:rsidRPr="009642EF">
        <w:rPr>
          <w:lang w:val="es-CO"/>
        </w:rPr>
        <w:t xml:space="preserve"> finalizo el desarrollo de este laboratorio. </w:t>
      </w:r>
      <w:r w:rsidRPr="00B26FEE">
        <w:rPr>
          <w:b/>
          <w:bCs/>
          <w:lang w:val="es-CO"/>
        </w:rPr>
        <w:t>¡Mil gracias, respetado profesor por estos valiosos conocimientos aportados, de muy valiosa utilidad en mi ámbito profesional!</w:t>
      </w:r>
    </w:p>
    <w:p w14:paraId="2631D72D" w14:textId="77777777" w:rsidR="00DD4D64" w:rsidRPr="00303CFE" w:rsidRDefault="00DD4D64" w:rsidP="0053103C">
      <w:pPr>
        <w:spacing w:after="0" w:line="240" w:lineRule="auto"/>
        <w:jc w:val="both"/>
        <w:rPr>
          <w:lang w:val="es-CO"/>
        </w:rPr>
      </w:pPr>
    </w:p>
    <w:p w14:paraId="611891B1" w14:textId="77777777" w:rsidR="00DD4D64" w:rsidRPr="00DD4D64" w:rsidRDefault="00DD4D64" w:rsidP="0053103C">
      <w:pPr>
        <w:pStyle w:val="Ttulo1"/>
        <w:spacing w:before="0" w:line="240" w:lineRule="auto"/>
        <w:jc w:val="both"/>
        <w:rPr>
          <w:lang w:val="es-CO"/>
        </w:rPr>
      </w:pPr>
      <w:bookmarkStart w:id="28" w:name="_Toc181181683"/>
      <w:bookmarkStart w:id="29" w:name="_Toc199767332"/>
      <w:bookmarkStart w:id="30" w:name="_Toc199774310"/>
      <w:r w:rsidRPr="00DD4D64">
        <w:rPr>
          <w:lang w:val="es-CO"/>
        </w:rPr>
        <w:t>CONCLUSIÓN DE LA ACTIVIDAD</w:t>
      </w:r>
      <w:bookmarkEnd w:id="28"/>
      <w:bookmarkEnd w:id="29"/>
      <w:bookmarkEnd w:id="30"/>
    </w:p>
    <w:p w14:paraId="069A23EC" w14:textId="77777777" w:rsidR="00DD4D64" w:rsidRDefault="00DD4D64" w:rsidP="0053103C">
      <w:pPr>
        <w:spacing w:after="0" w:line="240" w:lineRule="auto"/>
        <w:jc w:val="both"/>
        <w:rPr>
          <w:lang w:val="es-CO"/>
        </w:rPr>
      </w:pPr>
    </w:p>
    <w:p w14:paraId="3C9B6443" w14:textId="77777777" w:rsidR="00C65DB5" w:rsidRPr="00C65DB5" w:rsidRDefault="00C65DB5" w:rsidP="0053103C">
      <w:pPr>
        <w:spacing w:after="0" w:line="240" w:lineRule="auto"/>
        <w:jc w:val="both"/>
        <w:rPr>
          <w:lang w:val="es-CO"/>
        </w:rPr>
      </w:pPr>
      <w:r w:rsidRPr="00C65DB5">
        <w:rPr>
          <w:lang w:val="es-CO"/>
        </w:rPr>
        <w:t>Para concluir este trabajo, puedo afirmar que el uso de herramientas como VirtualBox y Linux Mint ha sido clave para comprender e implementar conceptos fundamentales de los sistemas operativos avanzados, particularmente en lo relacionado con la programación en lenguaje C y el manejo de llamadas al sistema bajo entornos UNIX/Linux. La virtualización no solo ofrece un entorno seguro para ejecutar código a bajo nivel, sino que también permite experimentar con confianza, aprender de los errores y profundizar en la interacción directa con el sistema operativo.</w:t>
      </w:r>
    </w:p>
    <w:p w14:paraId="3062430B" w14:textId="77777777" w:rsidR="00C65DB5" w:rsidRPr="00C65DB5" w:rsidRDefault="00C65DB5" w:rsidP="0053103C">
      <w:pPr>
        <w:spacing w:after="0" w:line="240" w:lineRule="auto"/>
        <w:jc w:val="both"/>
        <w:rPr>
          <w:lang w:val="es-CO"/>
        </w:rPr>
      </w:pPr>
    </w:p>
    <w:p w14:paraId="44B2DBA1" w14:textId="77777777" w:rsidR="00C65DB5" w:rsidRPr="00C65DB5" w:rsidRDefault="00C65DB5" w:rsidP="0053103C">
      <w:pPr>
        <w:spacing w:after="0" w:line="240" w:lineRule="auto"/>
        <w:jc w:val="both"/>
        <w:rPr>
          <w:lang w:val="es-CO"/>
        </w:rPr>
      </w:pPr>
      <w:r w:rsidRPr="00C65DB5">
        <w:rPr>
          <w:lang w:val="es-CO"/>
        </w:rPr>
        <w:t xml:space="preserve">Durante el desarrollo del laboratorio, no solo se trató de escribir código en C, sino de entender cómo este código interactúa con el sistema operativo mediante funciones como </w:t>
      </w:r>
      <w:proofErr w:type="spellStart"/>
      <w:proofErr w:type="gramStart"/>
      <w:r w:rsidRPr="00C65DB5">
        <w:rPr>
          <w:lang w:val="es-CO"/>
        </w:rPr>
        <w:t>fork</w:t>
      </w:r>
      <w:proofErr w:type="spellEnd"/>
      <w:r w:rsidRPr="00C65DB5">
        <w:rPr>
          <w:lang w:val="es-CO"/>
        </w:rPr>
        <w:t>(</w:t>
      </w:r>
      <w:proofErr w:type="gramEnd"/>
      <w:r w:rsidRPr="00C65DB5">
        <w:rPr>
          <w:lang w:val="es-CO"/>
        </w:rPr>
        <w:t xml:space="preserve">), </w:t>
      </w:r>
      <w:proofErr w:type="spellStart"/>
      <w:r w:rsidRPr="00C65DB5">
        <w:rPr>
          <w:lang w:val="es-CO"/>
        </w:rPr>
        <w:t>exec</w:t>
      </w:r>
      <w:proofErr w:type="spellEnd"/>
      <w:r w:rsidRPr="00C65DB5">
        <w:rPr>
          <w:lang w:val="es-CO"/>
        </w:rPr>
        <w:t xml:space="preserve">(), pipe(), open(), </w:t>
      </w:r>
      <w:proofErr w:type="spellStart"/>
      <w:r w:rsidRPr="00C65DB5">
        <w:rPr>
          <w:lang w:val="es-CO"/>
        </w:rPr>
        <w:t>read</w:t>
      </w:r>
      <w:proofErr w:type="spellEnd"/>
      <w:r w:rsidRPr="00C65DB5">
        <w:rPr>
          <w:lang w:val="es-CO"/>
        </w:rPr>
        <w:t xml:space="preserve">() y </w:t>
      </w:r>
      <w:proofErr w:type="spellStart"/>
      <w:r w:rsidRPr="00C65DB5">
        <w:rPr>
          <w:lang w:val="es-CO"/>
        </w:rPr>
        <w:t>write</w:t>
      </w:r>
      <w:proofErr w:type="spellEnd"/>
      <w:r w:rsidRPr="00C65DB5">
        <w:rPr>
          <w:lang w:val="es-CO"/>
        </w:rPr>
        <w:t>(). Estas prácticas permitieron observar de forma práctica el comportamiento de los procesos, la gestión del sistema de archivos y los mecanismos de comunicación entre procesos.</w:t>
      </w:r>
    </w:p>
    <w:p w14:paraId="1CA09924" w14:textId="77777777" w:rsidR="00C65DB5" w:rsidRPr="00C65DB5" w:rsidRDefault="00C65DB5" w:rsidP="0053103C">
      <w:pPr>
        <w:spacing w:after="0" w:line="240" w:lineRule="auto"/>
        <w:jc w:val="both"/>
        <w:rPr>
          <w:lang w:val="es-CO"/>
        </w:rPr>
      </w:pPr>
    </w:p>
    <w:p w14:paraId="581FB1E6" w14:textId="77777777" w:rsidR="00C65DB5" w:rsidRPr="00C65DB5" w:rsidRDefault="00C65DB5" w:rsidP="0053103C">
      <w:pPr>
        <w:spacing w:after="0" w:line="240" w:lineRule="auto"/>
        <w:jc w:val="both"/>
        <w:rPr>
          <w:lang w:val="es-CO"/>
        </w:rPr>
      </w:pPr>
      <w:r w:rsidRPr="00C65DB5">
        <w:rPr>
          <w:lang w:val="es-CO"/>
        </w:rPr>
        <w:t>Resalto especialmente cómo esta experiencia se convierte en una base sólida para abordar temas más avanzados como la administración de procesos, la sincronización, el control de recursos y la eficiencia en la ejecución de programas en tiempo real. Este tipo de prácticas permiten consolidar el conocimiento teórico desde una perspectiva práctica, crítica y aplicada.</w:t>
      </w:r>
    </w:p>
    <w:p w14:paraId="52F8AAC2" w14:textId="77777777" w:rsidR="00C65DB5" w:rsidRPr="00C65DB5" w:rsidRDefault="00C65DB5" w:rsidP="0053103C">
      <w:pPr>
        <w:spacing w:after="0" w:line="240" w:lineRule="auto"/>
        <w:jc w:val="both"/>
        <w:rPr>
          <w:lang w:val="es-CO"/>
        </w:rPr>
      </w:pPr>
    </w:p>
    <w:p w14:paraId="48651E63" w14:textId="41B6BB22" w:rsidR="00DD4D64" w:rsidRDefault="00C65DB5" w:rsidP="0053103C">
      <w:pPr>
        <w:spacing w:after="0" w:line="240" w:lineRule="auto"/>
        <w:jc w:val="both"/>
        <w:rPr>
          <w:lang w:val="es-CO"/>
        </w:rPr>
      </w:pPr>
      <w:r w:rsidRPr="00C65DB5">
        <w:rPr>
          <w:lang w:val="es-CO"/>
        </w:rPr>
        <w:t>Finalmente, esta experiencia no solo reforzó mis conocimientos técnicos, sino que también me permitió valorar la importancia de la virtualización como una herramienta pedagógica poderosa y replicable. Trabajar directamente con el sistema operativo, desde su instalación hasta la ejecución de programas de bajo nivel, representa un paso clave en mi formación como ingeniero informático. Muchas gracias, respetado y estimado profesor.</w:t>
      </w:r>
    </w:p>
    <w:p w14:paraId="2E49ED72" w14:textId="77777777" w:rsidR="00340AD1" w:rsidRPr="005539CD" w:rsidRDefault="00340AD1" w:rsidP="0053103C">
      <w:pPr>
        <w:spacing w:after="0" w:line="240" w:lineRule="auto"/>
        <w:jc w:val="both"/>
        <w:rPr>
          <w:lang w:val="es-CO"/>
        </w:rPr>
      </w:pPr>
    </w:p>
    <w:p w14:paraId="6A4B902F" w14:textId="77777777" w:rsidR="00DD4D64" w:rsidRPr="00DD4D64" w:rsidRDefault="00DD4D64" w:rsidP="0053103C">
      <w:pPr>
        <w:pStyle w:val="Ttulo1"/>
        <w:spacing w:before="0" w:line="240" w:lineRule="auto"/>
        <w:jc w:val="both"/>
        <w:rPr>
          <w:lang w:val="es-CO"/>
        </w:rPr>
      </w:pPr>
      <w:bookmarkStart w:id="31" w:name="_Toc181181684"/>
      <w:bookmarkStart w:id="32" w:name="_Toc199767333"/>
      <w:bookmarkStart w:id="33" w:name="_Toc199774311"/>
      <w:r w:rsidRPr="00DD4D64">
        <w:rPr>
          <w:lang w:val="es-CO"/>
        </w:rPr>
        <w:t>BIBLIOGRAFÍA</w:t>
      </w:r>
      <w:bookmarkEnd w:id="31"/>
      <w:bookmarkEnd w:id="32"/>
      <w:bookmarkEnd w:id="33"/>
    </w:p>
    <w:p w14:paraId="6FE73B34" w14:textId="77777777" w:rsidR="00DD4D64" w:rsidRPr="00DD4D64" w:rsidRDefault="00DD4D64" w:rsidP="0053103C">
      <w:pPr>
        <w:spacing w:after="0" w:line="240" w:lineRule="auto"/>
        <w:jc w:val="both"/>
        <w:rPr>
          <w:lang w:val="es-CO"/>
        </w:rPr>
      </w:pPr>
    </w:p>
    <w:p w14:paraId="14D73BD2" w14:textId="77777777" w:rsidR="00DD4D64" w:rsidRDefault="00DD4D64" w:rsidP="0053103C">
      <w:pPr>
        <w:spacing w:after="0" w:line="240" w:lineRule="auto"/>
        <w:jc w:val="both"/>
        <w:rPr>
          <w:lang w:val="es-CO"/>
        </w:rPr>
      </w:pPr>
      <w:r w:rsidRPr="005539CD">
        <w:rPr>
          <w:lang w:val="es-CO"/>
        </w:rPr>
        <w:t>A continuación, la bibliografía implementada en la búsqueda de información:</w:t>
      </w:r>
    </w:p>
    <w:p w14:paraId="201E9991" w14:textId="77777777" w:rsidR="00DD4D64" w:rsidRPr="005539CD" w:rsidRDefault="00DD4D64" w:rsidP="0053103C">
      <w:pPr>
        <w:spacing w:after="0" w:line="240" w:lineRule="auto"/>
        <w:jc w:val="both"/>
        <w:rPr>
          <w:lang w:val="es-CO"/>
        </w:rPr>
      </w:pPr>
    </w:p>
    <w:p w14:paraId="7CFE654E" w14:textId="01F901DC" w:rsidR="00D636AD" w:rsidRDefault="00D636AD" w:rsidP="0053103C">
      <w:pPr>
        <w:pStyle w:val="Prrafodelista"/>
        <w:numPr>
          <w:ilvl w:val="0"/>
          <w:numId w:val="20"/>
        </w:numPr>
        <w:spacing w:after="0" w:line="240" w:lineRule="auto"/>
        <w:jc w:val="both"/>
        <w:rPr>
          <w:lang w:val="es-CO"/>
        </w:rPr>
      </w:pPr>
      <w:r w:rsidRPr="00D636AD">
        <w:rPr>
          <w:lang w:val="es-CO"/>
        </w:rPr>
        <w:t>Tema 10. Programación del sistema en Linux</w:t>
      </w:r>
      <w:r>
        <w:rPr>
          <w:lang w:val="es-CO"/>
        </w:rPr>
        <w:t xml:space="preserve">. </w:t>
      </w:r>
      <w:r w:rsidRPr="00D636AD">
        <w:rPr>
          <w:lang w:val="es-CO"/>
        </w:rPr>
        <w:t>Tema 11. Llamadas al sistema sobre ficheros</w:t>
      </w:r>
      <w:r>
        <w:rPr>
          <w:lang w:val="es-CO"/>
        </w:rPr>
        <w:t xml:space="preserve">. </w:t>
      </w:r>
      <w:r w:rsidRPr="00D636AD">
        <w:rPr>
          <w:lang w:val="es-CO"/>
        </w:rPr>
        <w:t>Tema 12. Llamadas al sistema sobre procesos</w:t>
      </w:r>
      <w:r>
        <w:rPr>
          <w:lang w:val="es-CO"/>
        </w:rPr>
        <w:t>.</w:t>
      </w:r>
    </w:p>
    <w:p w14:paraId="0DF42684" w14:textId="01A6F47F" w:rsidR="00DD4D64" w:rsidRPr="00C65DB5" w:rsidRDefault="00DD4D64" w:rsidP="0053103C">
      <w:pPr>
        <w:pStyle w:val="Prrafodelista"/>
        <w:numPr>
          <w:ilvl w:val="0"/>
          <w:numId w:val="20"/>
        </w:numPr>
        <w:spacing w:after="0" w:line="240" w:lineRule="auto"/>
        <w:jc w:val="both"/>
        <w:rPr>
          <w:lang w:val="es-CO"/>
        </w:rPr>
      </w:pPr>
      <w:r w:rsidRPr="00C65DB5">
        <w:rPr>
          <w:lang w:val="es-CO"/>
        </w:rPr>
        <w:t xml:space="preserve">Clases virtuales con el profesor </w:t>
      </w:r>
      <w:proofErr w:type="spellStart"/>
      <w:r w:rsidRPr="00C65DB5">
        <w:rPr>
          <w:lang w:val="es-CO"/>
        </w:rPr>
        <w:t>Ing</w:t>
      </w:r>
      <w:proofErr w:type="spellEnd"/>
      <w:r w:rsidRPr="00C65DB5">
        <w:rPr>
          <w:lang w:val="es-CO"/>
        </w:rPr>
        <w:t>, Laerte Alberto Ferreira Castro.</w:t>
      </w:r>
    </w:p>
    <w:p w14:paraId="6A765E2F" w14:textId="77777777" w:rsidR="00DD4D64" w:rsidRPr="00C65DB5" w:rsidRDefault="00DD4D64" w:rsidP="0053103C">
      <w:pPr>
        <w:pStyle w:val="Prrafodelista"/>
        <w:numPr>
          <w:ilvl w:val="0"/>
          <w:numId w:val="20"/>
        </w:numPr>
        <w:spacing w:after="0" w:line="240" w:lineRule="auto"/>
        <w:jc w:val="both"/>
        <w:rPr>
          <w:lang w:val="es-CO"/>
        </w:rPr>
      </w:pPr>
      <w:r w:rsidRPr="00AF2EDC">
        <w:t xml:space="preserve">Shotts, W. E. (2019). The Linux Command Line: A Complete Introduction (2nd ed.). </w:t>
      </w:r>
      <w:r w:rsidRPr="00C65DB5">
        <w:rPr>
          <w:lang w:val="es-CO"/>
        </w:rPr>
        <w:t xml:space="preserve">No </w:t>
      </w:r>
      <w:proofErr w:type="spellStart"/>
      <w:r w:rsidRPr="00C65DB5">
        <w:rPr>
          <w:lang w:val="es-CO"/>
        </w:rPr>
        <w:t>Starch</w:t>
      </w:r>
      <w:proofErr w:type="spellEnd"/>
      <w:r w:rsidRPr="00C65DB5">
        <w:rPr>
          <w:lang w:val="es-CO"/>
        </w:rPr>
        <w:t xml:space="preserve"> </w:t>
      </w:r>
      <w:proofErr w:type="spellStart"/>
      <w:r w:rsidRPr="00C65DB5">
        <w:rPr>
          <w:lang w:val="es-CO"/>
        </w:rPr>
        <w:t>Press</w:t>
      </w:r>
      <w:proofErr w:type="spellEnd"/>
      <w:r w:rsidRPr="00C65DB5">
        <w:rPr>
          <w:lang w:val="es-CO"/>
        </w:rPr>
        <w:t xml:space="preserve">. Manual práctico sobre </w:t>
      </w:r>
      <w:proofErr w:type="spellStart"/>
      <w:r w:rsidRPr="00C65DB5">
        <w:rPr>
          <w:lang w:val="es-CO"/>
        </w:rPr>
        <w:t>Bash</w:t>
      </w:r>
      <w:proofErr w:type="spellEnd"/>
      <w:r w:rsidRPr="00C65DB5">
        <w:rPr>
          <w:lang w:val="es-CO"/>
        </w:rPr>
        <w:t>, comandos, scripting y automatización en Linux.</w:t>
      </w:r>
    </w:p>
    <w:p w14:paraId="5A080ECF" w14:textId="77777777" w:rsidR="00DD4D64" w:rsidRPr="00C65DB5" w:rsidRDefault="00DD4D64" w:rsidP="0053103C">
      <w:pPr>
        <w:pStyle w:val="Prrafodelista"/>
        <w:numPr>
          <w:ilvl w:val="0"/>
          <w:numId w:val="20"/>
        </w:numPr>
        <w:spacing w:after="0" w:line="240" w:lineRule="auto"/>
        <w:jc w:val="both"/>
        <w:rPr>
          <w:lang w:val="es-CO"/>
        </w:rPr>
      </w:pPr>
      <w:r w:rsidRPr="00AF2EDC">
        <w:t xml:space="preserve">Sobell, M. G. (2018). A Practical Guide to Linux Commands, Editors, and Shell Programming (4th ed.). </w:t>
      </w:r>
      <w:r w:rsidRPr="00C65DB5">
        <w:rPr>
          <w:lang w:val="es-CO"/>
        </w:rPr>
        <w:t xml:space="preserve">Pearson </w:t>
      </w:r>
      <w:proofErr w:type="spellStart"/>
      <w:r w:rsidRPr="00C65DB5">
        <w:rPr>
          <w:lang w:val="es-CO"/>
        </w:rPr>
        <w:t>Education</w:t>
      </w:r>
      <w:proofErr w:type="spellEnd"/>
      <w:r w:rsidRPr="00C65DB5">
        <w:rPr>
          <w:lang w:val="es-CO"/>
        </w:rPr>
        <w:t>. Detalles técnicos y ejemplos sobre nano, permisos (</w:t>
      </w:r>
      <w:proofErr w:type="spellStart"/>
      <w:r w:rsidRPr="00C65DB5">
        <w:rPr>
          <w:lang w:val="es-CO"/>
        </w:rPr>
        <w:t>chmod</w:t>
      </w:r>
      <w:proofErr w:type="spellEnd"/>
      <w:r w:rsidRPr="00C65DB5">
        <w:rPr>
          <w:lang w:val="es-CO"/>
        </w:rPr>
        <w:t>), y programación de scripts.</w:t>
      </w:r>
    </w:p>
    <w:p w14:paraId="5B2CF89C" w14:textId="531B9631" w:rsidR="008C7530" w:rsidRPr="00480F5A" w:rsidRDefault="00DD4D64" w:rsidP="0053103C">
      <w:pPr>
        <w:pStyle w:val="Prrafodelista"/>
        <w:numPr>
          <w:ilvl w:val="0"/>
          <w:numId w:val="20"/>
        </w:numPr>
        <w:spacing w:after="0" w:line="240" w:lineRule="auto"/>
        <w:jc w:val="both"/>
        <w:rPr>
          <w:lang w:val="es-CO"/>
        </w:rPr>
      </w:pPr>
      <w:r w:rsidRPr="00AF2EDC">
        <w:t xml:space="preserve">The Linux Documentation Project. (2024). Advanced Bash-Scripting Guide. </w:t>
      </w:r>
      <w:r w:rsidRPr="00480F5A">
        <w:rPr>
          <w:lang w:val="es-CO"/>
        </w:rPr>
        <w:t xml:space="preserve">Recuperado de: </w:t>
      </w:r>
      <w:hyperlink r:id="rId39" w:history="1">
        <w:r w:rsidRPr="00480F5A">
          <w:rPr>
            <w:rStyle w:val="Hipervnculo"/>
            <w:rFonts w:ascii="Arial" w:hAnsi="Arial" w:cs="Arial"/>
            <w:sz w:val="20"/>
            <w:szCs w:val="20"/>
            <w:lang w:val="es-CO"/>
          </w:rPr>
          <w:t>https://tldp.org/LDP/abs/html/</w:t>
        </w:r>
      </w:hyperlink>
      <w:r w:rsidRPr="00480F5A">
        <w:rPr>
          <w:lang w:val="es-CO"/>
        </w:rPr>
        <w:t xml:space="preserve">. Guía avanzada para escribir y modificar scripts </w:t>
      </w:r>
      <w:proofErr w:type="spellStart"/>
      <w:r w:rsidRPr="00480F5A">
        <w:rPr>
          <w:lang w:val="es-CO"/>
        </w:rPr>
        <w:t>Bash</w:t>
      </w:r>
      <w:proofErr w:type="spellEnd"/>
      <w:r w:rsidRPr="00480F5A">
        <w:rPr>
          <w:lang w:val="es-CO"/>
        </w:rPr>
        <w:t>.</w:t>
      </w:r>
    </w:p>
    <w:sectPr w:rsidR="008C7530" w:rsidRPr="00480F5A" w:rsidSect="00DD4D64">
      <w:headerReference w:type="default" r:id="rId40"/>
      <w:footerReference w:type="default" r:id="rId41"/>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422A" w14:textId="77777777" w:rsidR="00030A62" w:rsidRDefault="00030A62" w:rsidP="00C443D4">
      <w:pPr>
        <w:spacing w:after="0" w:line="240" w:lineRule="auto"/>
      </w:pPr>
      <w:r>
        <w:separator/>
      </w:r>
    </w:p>
  </w:endnote>
  <w:endnote w:type="continuationSeparator" w:id="0">
    <w:p w14:paraId="5176047E" w14:textId="77777777" w:rsidR="00030A62" w:rsidRDefault="00030A62" w:rsidP="00C44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5B2B" w14:textId="77777777" w:rsidR="00000000" w:rsidRPr="004172DF" w:rsidRDefault="00000000" w:rsidP="00086720">
    <w:pPr>
      <w:pStyle w:val="PiedepginaAsignatura"/>
      <w:ind w:firstLine="0"/>
      <w:jc w:val="both"/>
    </w:pPr>
    <w:r w:rsidRPr="00277FAF">
      <w:rPr>
        <w:noProof/>
      </w:rPr>
      <mc:AlternateContent>
        <mc:Choice Requires="wps">
          <w:drawing>
            <wp:anchor distT="0" distB="0" distL="114300" distR="252095" simplePos="0" relativeHeight="251659264" behindDoc="1" locked="0" layoutInCell="1" allowOverlap="0" wp14:anchorId="3D1DC7BC" wp14:editId="3A84494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762EB" w14:textId="77777777" w:rsidR="00000000"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DC7BC" id="Rectángulo 65" o:spid="_x0000_s1026" style="position:absolute;left:0;text-align:left;margin-left:11.25pt;margin-top:793.1pt;width:19.8pt;height:48.2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" o:allowoverlap="f" fillcolor="#0098cd" stroked="f" strokeweight="2pt">
              <v:textbox inset="0,4mm,0">
                <w:txbxContent>
                  <w:p w14:paraId="131762EB" w14:textId="77777777" w:rsidR="00000000"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4</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660288" behindDoc="0" locked="1" layoutInCell="1" allowOverlap="1" wp14:anchorId="7FFBAAF6" wp14:editId="74DAA9D5">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3533ED" w14:textId="77777777" w:rsidR="00000000" w:rsidRPr="00525591" w:rsidRDefault="00000000"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FBAAF6"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83533ED" w14:textId="77777777" w:rsidR="00000000" w:rsidRPr="00525591" w:rsidRDefault="00000000" w:rsidP="00D901FA">
                    <w:pPr>
                      <w:pStyle w:val="PiedepginaUNIRc"/>
                      <w:ind w:right="180"/>
                    </w:pPr>
                    <w:r w:rsidRPr="00525591">
                      <w:t>© Universidad Internacional de La Rioja (UNIR)</w:t>
                    </w:r>
                  </w:p>
                </w:txbxContent>
              </v:textbox>
              <w10:wrap anchory="page"/>
              <w10:anchorlock/>
            </v:shape>
          </w:pict>
        </mc:Fallback>
      </mc:AlternateContent>
    </w:r>
  </w:p>
  <w:p w14:paraId="727F5224" w14:textId="77777777" w:rsidR="00000000" w:rsidRPr="00656B43" w:rsidRDefault="00000000" w:rsidP="00B96994">
    <w:pPr>
      <w:pStyle w:val="PiedepginaSecciones"/>
      <w:rPr>
        <w:color w:val="777777"/>
      </w:rPr>
    </w:pPr>
    <w:r>
      <w:t xml:space="preserve">Tema </w:t>
    </w:r>
    <w:r>
      <w:t>2</w:t>
    </w:r>
    <w: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128A" w14:textId="77777777" w:rsidR="00030A62" w:rsidRDefault="00030A62" w:rsidP="00C443D4">
      <w:pPr>
        <w:spacing w:after="0" w:line="240" w:lineRule="auto"/>
      </w:pPr>
      <w:r>
        <w:separator/>
      </w:r>
    </w:p>
  </w:footnote>
  <w:footnote w:type="continuationSeparator" w:id="0">
    <w:p w14:paraId="3788C311" w14:textId="77777777" w:rsidR="00030A62" w:rsidRDefault="00030A62" w:rsidP="00C44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BE08C2F"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61B45490" w14:textId="77777777" w:rsidR="00000000" w:rsidRPr="00472B27" w:rsidRDefault="00000000" w:rsidP="00A90972">
          <w:pPr>
            <w:pStyle w:val="Encabezado"/>
            <w:rPr>
              <w:rFonts w:cs="UnitOT-Medi"/>
              <w:color w:val="0098CD"/>
              <w:sz w:val="22"/>
            </w:rPr>
          </w:pPr>
          <w:r w:rsidRPr="00472B27">
            <w:rPr>
              <w:rFonts w:cs="UnitOT-Medi"/>
              <w:color w:val="0098CD"/>
              <w:sz w:val="22"/>
            </w:rPr>
            <w:t>Asignatura</w:t>
          </w:r>
        </w:p>
      </w:tc>
      <w:tc>
        <w:tcPr>
          <w:tcW w:w="3827" w:type="dxa"/>
        </w:tcPr>
        <w:p w14:paraId="5E1D0F26" w14:textId="77777777" w:rsidR="00000000" w:rsidRPr="00472B27" w:rsidRDefault="00000000" w:rsidP="00A90972">
          <w:pPr>
            <w:pStyle w:val="Encabezado"/>
            <w:rPr>
              <w:rFonts w:cs="UnitOT-Medi"/>
              <w:color w:val="0098CD"/>
              <w:sz w:val="22"/>
            </w:rPr>
          </w:pPr>
          <w:r w:rsidRPr="00472B27">
            <w:rPr>
              <w:rFonts w:cs="UnitOT-Medi"/>
              <w:color w:val="0098CD"/>
              <w:sz w:val="22"/>
            </w:rPr>
            <w:t>Datos del alumno</w:t>
          </w:r>
        </w:p>
      </w:tc>
      <w:tc>
        <w:tcPr>
          <w:tcW w:w="1831" w:type="dxa"/>
        </w:tcPr>
        <w:p w14:paraId="1BDB01CB" w14:textId="77777777" w:rsidR="00000000" w:rsidRPr="00472B27" w:rsidRDefault="00000000" w:rsidP="00A90972">
          <w:pPr>
            <w:pStyle w:val="Encabezado"/>
            <w:rPr>
              <w:rFonts w:cs="UnitOT-Medi"/>
              <w:color w:val="0098CD"/>
              <w:sz w:val="22"/>
            </w:rPr>
          </w:pPr>
          <w:r w:rsidRPr="00472B27">
            <w:rPr>
              <w:rFonts w:cs="UnitOT-Medi"/>
              <w:color w:val="0098CD"/>
              <w:sz w:val="22"/>
            </w:rPr>
            <w:t>Fecha</w:t>
          </w:r>
        </w:p>
      </w:tc>
    </w:tr>
    <w:tr w:rsidR="00A90972" w:rsidRPr="00472B27" w14:paraId="5407D9D4" w14:textId="77777777" w:rsidTr="001924C8">
      <w:trPr>
        <w:trHeight w:val="342"/>
      </w:trPr>
      <w:tc>
        <w:tcPr>
          <w:tcW w:w="2552" w:type="dxa"/>
          <w:vMerge w:val="restart"/>
        </w:tcPr>
        <w:p w14:paraId="306EACD5" w14:textId="77777777" w:rsidR="00000000" w:rsidRPr="00472B27" w:rsidRDefault="00000000" w:rsidP="00095940">
          <w:pPr>
            <w:pStyle w:val="Textocajaactividades"/>
          </w:pPr>
          <w:r w:rsidRPr="0010598C">
            <w:t>Sistemas Operativos Avanzados</w:t>
          </w:r>
        </w:p>
      </w:tc>
      <w:tc>
        <w:tcPr>
          <w:tcW w:w="3827" w:type="dxa"/>
        </w:tcPr>
        <w:p w14:paraId="20E94557" w14:textId="77777777" w:rsidR="00000000" w:rsidRPr="00472B27" w:rsidRDefault="00000000" w:rsidP="00A90972">
          <w:pPr>
            <w:pStyle w:val="Encabezado"/>
            <w:rPr>
              <w:sz w:val="22"/>
            </w:rPr>
          </w:pPr>
          <w:r w:rsidRPr="00472B27">
            <w:rPr>
              <w:sz w:val="22"/>
            </w:rPr>
            <w:t xml:space="preserve">Apellidos: </w:t>
          </w:r>
          <w:r>
            <w:rPr>
              <w:sz w:val="22"/>
            </w:rPr>
            <w:t>De Mendoza Tovar</w:t>
          </w:r>
        </w:p>
      </w:tc>
      <w:tc>
        <w:tcPr>
          <w:tcW w:w="1831" w:type="dxa"/>
          <w:vMerge w:val="restart"/>
        </w:tcPr>
        <w:p w14:paraId="3015EBE7" w14:textId="44BECEFF" w:rsidR="00000000" w:rsidRPr="00472B27" w:rsidRDefault="00C443D4" w:rsidP="009C1CA9">
          <w:pPr>
            <w:pStyle w:val="Encabezado"/>
            <w:jc w:val="center"/>
            <w:rPr>
              <w:rFonts w:asciiTheme="minorHAnsi" w:hAnsiTheme="minorHAnsi"/>
            </w:rPr>
          </w:pPr>
          <w:r>
            <w:rPr>
              <w:rFonts w:asciiTheme="minorHAnsi" w:hAnsiTheme="minorHAnsi"/>
            </w:rPr>
            <w:t>0</w:t>
          </w:r>
          <w:r w:rsidR="00000000">
            <w:rPr>
              <w:rFonts w:asciiTheme="minorHAnsi" w:hAnsiTheme="minorHAnsi"/>
            </w:rPr>
            <w:t>2</w:t>
          </w:r>
          <w:r w:rsidR="00000000">
            <w:rPr>
              <w:rFonts w:asciiTheme="minorHAnsi" w:hAnsiTheme="minorHAnsi"/>
            </w:rPr>
            <w:t>-0</w:t>
          </w:r>
          <w:r>
            <w:rPr>
              <w:rFonts w:asciiTheme="minorHAnsi" w:hAnsiTheme="minorHAnsi"/>
            </w:rPr>
            <w:t>6</w:t>
          </w:r>
          <w:r w:rsidR="00000000">
            <w:rPr>
              <w:rFonts w:asciiTheme="minorHAnsi" w:hAnsiTheme="minorHAnsi"/>
            </w:rPr>
            <w:t>-2025</w:t>
          </w:r>
        </w:p>
      </w:tc>
    </w:tr>
    <w:tr w:rsidR="00A90972" w14:paraId="5B252F35" w14:textId="77777777" w:rsidTr="001924C8">
      <w:trPr>
        <w:trHeight w:val="342"/>
      </w:trPr>
      <w:tc>
        <w:tcPr>
          <w:tcW w:w="2552" w:type="dxa"/>
          <w:vMerge/>
        </w:tcPr>
        <w:p w14:paraId="4C3C7CD8" w14:textId="77777777" w:rsidR="00000000" w:rsidRDefault="00000000" w:rsidP="00A90972">
          <w:pPr>
            <w:pStyle w:val="Encabezado"/>
          </w:pPr>
        </w:p>
      </w:tc>
      <w:tc>
        <w:tcPr>
          <w:tcW w:w="3827" w:type="dxa"/>
        </w:tcPr>
        <w:p w14:paraId="478E5AB6" w14:textId="77777777" w:rsidR="00000000" w:rsidRPr="00472B27" w:rsidRDefault="00000000" w:rsidP="00A90972">
          <w:pPr>
            <w:pStyle w:val="Encabezado"/>
            <w:rPr>
              <w:sz w:val="22"/>
            </w:rPr>
          </w:pPr>
          <w:r w:rsidRPr="00472B27">
            <w:rPr>
              <w:sz w:val="22"/>
            </w:rPr>
            <w:t>Nombre:</w:t>
          </w:r>
          <w:r>
            <w:rPr>
              <w:sz w:val="22"/>
            </w:rPr>
            <w:t xml:space="preserve"> Alejandro</w:t>
          </w:r>
        </w:p>
      </w:tc>
      <w:tc>
        <w:tcPr>
          <w:tcW w:w="1831" w:type="dxa"/>
          <w:vMerge/>
        </w:tcPr>
        <w:p w14:paraId="3B3AD5B4" w14:textId="77777777" w:rsidR="00000000" w:rsidRDefault="00000000" w:rsidP="00A90972">
          <w:pPr>
            <w:pStyle w:val="Encabezado"/>
          </w:pPr>
        </w:p>
      </w:tc>
    </w:tr>
  </w:tbl>
  <w:p w14:paraId="3C90F5C5"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B62571"/>
    <w:multiLevelType w:val="hybridMultilevel"/>
    <w:tmpl w:val="EB4075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DBD41E2"/>
    <w:multiLevelType w:val="hybridMultilevel"/>
    <w:tmpl w:val="75060C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534331D"/>
    <w:multiLevelType w:val="hybridMultilevel"/>
    <w:tmpl w:val="5C7C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79848BC"/>
    <w:multiLevelType w:val="hybridMultilevel"/>
    <w:tmpl w:val="3C607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F55DC5"/>
    <w:multiLevelType w:val="hybridMultilevel"/>
    <w:tmpl w:val="16088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E84606D"/>
    <w:multiLevelType w:val="hybridMultilevel"/>
    <w:tmpl w:val="36B04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3215F61"/>
    <w:multiLevelType w:val="hybridMultilevel"/>
    <w:tmpl w:val="C3D673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D5F0E"/>
    <w:multiLevelType w:val="hybridMultilevel"/>
    <w:tmpl w:val="E3EC5E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9137021"/>
    <w:multiLevelType w:val="hybridMultilevel"/>
    <w:tmpl w:val="E4A42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0EF6E1E"/>
    <w:multiLevelType w:val="hybridMultilevel"/>
    <w:tmpl w:val="A91404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99370A1"/>
    <w:multiLevelType w:val="hybridMultilevel"/>
    <w:tmpl w:val="4BF20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B53439"/>
    <w:multiLevelType w:val="hybridMultilevel"/>
    <w:tmpl w:val="7D862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1B389E"/>
    <w:multiLevelType w:val="hybridMultilevel"/>
    <w:tmpl w:val="93605F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A961D19"/>
    <w:multiLevelType w:val="hybridMultilevel"/>
    <w:tmpl w:val="3BE073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E892417"/>
    <w:multiLevelType w:val="hybridMultilevel"/>
    <w:tmpl w:val="8B4429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142164C"/>
    <w:multiLevelType w:val="hybridMultilevel"/>
    <w:tmpl w:val="48928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A4F4B9A"/>
    <w:multiLevelType w:val="hybridMultilevel"/>
    <w:tmpl w:val="2E9456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C54C0A"/>
    <w:multiLevelType w:val="hybridMultilevel"/>
    <w:tmpl w:val="DE46DD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70D2F29"/>
    <w:multiLevelType w:val="hybridMultilevel"/>
    <w:tmpl w:val="07CEB80A"/>
    <w:lvl w:ilvl="0" w:tplc="240A0001">
      <w:start w:val="1"/>
      <w:numFmt w:val="bullet"/>
      <w:lvlText w:val=""/>
      <w:lvlJc w:val="left"/>
      <w:pPr>
        <w:ind w:left="720" w:hanging="360"/>
      </w:pPr>
      <w:rPr>
        <w:rFonts w:ascii="Symbol" w:hAnsi="Symbol" w:hint="default"/>
      </w:rPr>
    </w:lvl>
    <w:lvl w:ilvl="1" w:tplc="54747E04">
      <w:numFmt w:val="bullet"/>
      <w:lvlText w:val=""/>
      <w:lvlJc w:val="left"/>
      <w:pPr>
        <w:ind w:left="1440" w:hanging="360"/>
      </w:pPr>
      <w:rPr>
        <w:rFonts w:ascii="Wingdings" w:eastAsiaTheme="minorEastAsia" w:hAnsi="Wingdings" w:cstheme="minorBid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E1858A0"/>
    <w:multiLevelType w:val="hybridMultilevel"/>
    <w:tmpl w:val="87D0A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00950D6"/>
    <w:multiLevelType w:val="hybridMultilevel"/>
    <w:tmpl w:val="EE6AF2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13D0660"/>
    <w:multiLevelType w:val="hybridMultilevel"/>
    <w:tmpl w:val="26AC1B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5E92E4C"/>
    <w:multiLevelType w:val="hybridMultilevel"/>
    <w:tmpl w:val="C4904E9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92126CF"/>
    <w:multiLevelType w:val="hybridMultilevel"/>
    <w:tmpl w:val="21844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D502F53"/>
    <w:multiLevelType w:val="hybridMultilevel"/>
    <w:tmpl w:val="60808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57112198">
    <w:abstractNumId w:val="8"/>
  </w:num>
  <w:num w:numId="2" w16cid:durableId="1695768801">
    <w:abstractNumId w:val="6"/>
  </w:num>
  <w:num w:numId="3" w16cid:durableId="1971743161">
    <w:abstractNumId w:val="5"/>
  </w:num>
  <w:num w:numId="4" w16cid:durableId="1715540007">
    <w:abstractNumId w:val="4"/>
  </w:num>
  <w:num w:numId="5" w16cid:durableId="243691500">
    <w:abstractNumId w:val="7"/>
  </w:num>
  <w:num w:numId="6" w16cid:durableId="1820534025">
    <w:abstractNumId w:val="3"/>
  </w:num>
  <w:num w:numId="7" w16cid:durableId="345444102">
    <w:abstractNumId w:val="2"/>
  </w:num>
  <w:num w:numId="8" w16cid:durableId="1575774767">
    <w:abstractNumId w:val="1"/>
  </w:num>
  <w:num w:numId="9" w16cid:durableId="138038290">
    <w:abstractNumId w:val="0"/>
  </w:num>
  <w:num w:numId="10" w16cid:durableId="1909881180">
    <w:abstractNumId w:val="13"/>
  </w:num>
  <w:num w:numId="11" w16cid:durableId="1794858159">
    <w:abstractNumId w:val="33"/>
  </w:num>
  <w:num w:numId="12" w16cid:durableId="1893345414">
    <w:abstractNumId w:val="22"/>
  </w:num>
  <w:num w:numId="13" w16cid:durableId="1221088775">
    <w:abstractNumId w:val="15"/>
  </w:num>
  <w:num w:numId="14" w16cid:durableId="960769065">
    <w:abstractNumId w:val="28"/>
  </w:num>
  <w:num w:numId="15" w16cid:durableId="35785924">
    <w:abstractNumId w:val="25"/>
  </w:num>
  <w:num w:numId="16" w16cid:durableId="85226960">
    <w:abstractNumId w:val="10"/>
  </w:num>
  <w:num w:numId="17" w16cid:durableId="1682585724">
    <w:abstractNumId w:val="19"/>
  </w:num>
  <w:num w:numId="18" w16cid:durableId="2031488273">
    <w:abstractNumId w:val="29"/>
  </w:num>
  <w:num w:numId="19" w16cid:durableId="1743480663">
    <w:abstractNumId w:val="23"/>
  </w:num>
  <w:num w:numId="20" w16cid:durableId="949555916">
    <w:abstractNumId w:val="26"/>
  </w:num>
  <w:num w:numId="21" w16cid:durableId="1848211770">
    <w:abstractNumId w:val="9"/>
  </w:num>
  <w:num w:numId="22" w16cid:durableId="2056810952">
    <w:abstractNumId w:val="21"/>
  </w:num>
  <w:num w:numId="23" w16cid:durableId="679891604">
    <w:abstractNumId w:val="20"/>
  </w:num>
  <w:num w:numId="24" w16cid:durableId="1210804443">
    <w:abstractNumId w:val="32"/>
  </w:num>
  <w:num w:numId="25" w16cid:durableId="1608152609">
    <w:abstractNumId w:val="14"/>
  </w:num>
  <w:num w:numId="26" w16cid:durableId="250435995">
    <w:abstractNumId w:val="27"/>
  </w:num>
  <w:num w:numId="27" w16cid:durableId="1823109897">
    <w:abstractNumId w:val="30"/>
  </w:num>
  <w:num w:numId="28" w16cid:durableId="2072455861">
    <w:abstractNumId w:val="12"/>
  </w:num>
  <w:num w:numId="29" w16cid:durableId="128714713">
    <w:abstractNumId w:val="24"/>
  </w:num>
  <w:num w:numId="30" w16cid:durableId="1989049269">
    <w:abstractNumId w:val="16"/>
  </w:num>
  <w:num w:numId="31" w16cid:durableId="1772118924">
    <w:abstractNumId w:val="18"/>
  </w:num>
  <w:num w:numId="32" w16cid:durableId="77673095">
    <w:abstractNumId w:val="11"/>
  </w:num>
  <w:num w:numId="33" w16cid:durableId="1319463059">
    <w:abstractNumId w:val="17"/>
  </w:num>
  <w:num w:numId="34" w16cid:durableId="9788018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A62"/>
    <w:rsid w:val="00034616"/>
    <w:rsid w:val="0006063C"/>
    <w:rsid w:val="0015074B"/>
    <w:rsid w:val="00203DBD"/>
    <w:rsid w:val="00253D12"/>
    <w:rsid w:val="0029639D"/>
    <w:rsid w:val="00326F90"/>
    <w:rsid w:val="003362B9"/>
    <w:rsid w:val="00340AD1"/>
    <w:rsid w:val="003E0373"/>
    <w:rsid w:val="004302E4"/>
    <w:rsid w:val="00480F5A"/>
    <w:rsid w:val="00511C1C"/>
    <w:rsid w:val="0053103C"/>
    <w:rsid w:val="00561B6E"/>
    <w:rsid w:val="005A6273"/>
    <w:rsid w:val="006678FD"/>
    <w:rsid w:val="0074163A"/>
    <w:rsid w:val="0076007A"/>
    <w:rsid w:val="00885205"/>
    <w:rsid w:val="008B6343"/>
    <w:rsid w:val="008C7530"/>
    <w:rsid w:val="00906EE6"/>
    <w:rsid w:val="009A60E0"/>
    <w:rsid w:val="009F39E1"/>
    <w:rsid w:val="00A26737"/>
    <w:rsid w:val="00AA1D8D"/>
    <w:rsid w:val="00B26FEE"/>
    <w:rsid w:val="00B47730"/>
    <w:rsid w:val="00B907C4"/>
    <w:rsid w:val="00BC3A61"/>
    <w:rsid w:val="00C443D4"/>
    <w:rsid w:val="00C56442"/>
    <w:rsid w:val="00C65DB5"/>
    <w:rsid w:val="00CA4B6A"/>
    <w:rsid w:val="00CB0664"/>
    <w:rsid w:val="00CC1A69"/>
    <w:rsid w:val="00CE0C00"/>
    <w:rsid w:val="00D1497A"/>
    <w:rsid w:val="00D528CB"/>
    <w:rsid w:val="00D636AD"/>
    <w:rsid w:val="00D96D47"/>
    <w:rsid w:val="00DD2856"/>
    <w:rsid w:val="00DD4D64"/>
    <w:rsid w:val="00E53811"/>
    <w:rsid w:val="00F84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DBC6E"/>
  <w14:defaultImageDpi w14:val="300"/>
  <w15:docId w15:val="{1280FE63-C423-4979-A872-1B96761A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69"/>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depginaSecciones">
    <w:name w:val="Pie de página_Secciones"/>
    <w:basedOn w:val="Normal"/>
    <w:uiPriority w:val="19"/>
    <w:qFormat/>
    <w:rsid w:val="00DD4D64"/>
    <w:pPr>
      <w:tabs>
        <w:tab w:val="right" w:pos="8220"/>
      </w:tabs>
      <w:spacing w:after="100" w:line="240" w:lineRule="auto"/>
      <w:jc w:val="right"/>
    </w:pPr>
    <w:rPr>
      <w:rFonts w:ascii="Calibri" w:eastAsia="Times New Roman" w:hAnsi="Calibri" w:cs="UnitOT-Light"/>
      <w:bCs/>
      <w:noProof/>
      <w:color w:val="0098CD"/>
      <w:sz w:val="20"/>
      <w:szCs w:val="20"/>
      <w:lang w:val="es-ES" w:eastAsia="es-ES"/>
    </w:rPr>
  </w:style>
  <w:style w:type="paragraph" w:customStyle="1" w:styleId="PiedepginaAsignatura">
    <w:name w:val="Pie de página_Asignatura"/>
    <w:basedOn w:val="Normal"/>
    <w:uiPriority w:val="18"/>
    <w:qFormat/>
    <w:rsid w:val="00DD4D64"/>
    <w:pPr>
      <w:spacing w:after="0"/>
      <w:ind w:firstLine="3686"/>
      <w:jc w:val="right"/>
    </w:pPr>
    <w:rPr>
      <w:rFonts w:ascii="Calibri" w:eastAsia="Times New Roman" w:hAnsi="Calibri" w:cs="UnitOT-Light"/>
      <w:bCs/>
      <w:color w:val="777777"/>
      <w:sz w:val="20"/>
      <w:szCs w:val="20"/>
      <w:lang w:val="es-ES" w:eastAsia="es-ES"/>
    </w:rPr>
  </w:style>
  <w:style w:type="paragraph" w:customStyle="1" w:styleId="PiedepginaUNIRc">
    <w:name w:val="Pie de página_UNIR(c)"/>
    <w:basedOn w:val="PiedepginaAsignatura"/>
    <w:uiPriority w:val="20"/>
    <w:qFormat/>
    <w:rsid w:val="00DD4D64"/>
    <w:pPr>
      <w:ind w:firstLine="0"/>
    </w:pPr>
    <w:rPr>
      <w:rFonts w:ascii="Calibri Light" w:hAnsi="Calibri Light"/>
      <w:spacing w:val="-4"/>
      <w:sz w:val="18"/>
      <w:szCs w:val="18"/>
    </w:rPr>
  </w:style>
  <w:style w:type="character" w:styleId="Hipervnculo">
    <w:name w:val="Hyperlink"/>
    <w:basedOn w:val="Fuentedeprrafopredeter"/>
    <w:uiPriority w:val="99"/>
    <w:unhideWhenUsed/>
    <w:rsid w:val="00DD4D64"/>
    <w:rPr>
      <w:rFonts w:ascii="Calibri" w:hAnsi="Calibri"/>
      <w:color w:val="0000FF" w:themeColor="hyperlink"/>
      <w:sz w:val="22"/>
      <w:u w:val="single"/>
    </w:rPr>
  </w:style>
  <w:style w:type="paragraph" w:customStyle="1" w:styleId="SeccionesNivel">
    <w:name w:val="Secciones Nivel"/>
    <w:basedOn w:val="Normal"/>
    <w:next w:val="Normal"/>
    <w:uiPriority w:val="5"/>
    <w:qFormat/>
    <w:rsid w:val="00DD4D64"/>
    <w:pPr>
      <w:spacing w:after="360" w:line="240" w:lineRule="auto"/>
      <w:jc w:val="right"/>
      <w:outlineLvl w:val="0"/>
    </w:pPr>
    <w:rPr>
      <w:rFonts w:ascii="Calibri Light" w:eastAsia="Times New Roman" w:hAnsi="Calibri Light" w:cs="Arial"/>
      <w:noProof/>
      <w:color w:val="0098CD"/>
      <w:sz w:val="56"/>
      <w:szCs w:val="56"/>
      <w:lang w:val="es-ES" w:eastAsia="es-ES"/>
    </w:rPr>
  </w:style>
  <w:style w:type="table" w:customStyle="1" w:styleId="TablaUNIR3">
    <w:name w:val="Tabla UNIR 3"/>
    <w:basedOn w:val="Tablanormal"/>
    <w:uiPriority w:val="99"/>
    <w:rsid w:val="00DD4D64"/>
    <w:pPr>
      <w:spacing w:after="0" w:line="240" w:lineRule="auto"/>
    </w:pPr>
    <w:rPr>
      <w:rFonts w:ascii="UnitOT-Light" w:eastAsia="Times New Roman" w:hAnsi="UnitOT-Light"/>
      <w:color w:val="333333"/>
      <w:sz w:val="20"/>
      <w:lang w:val="es-ES"/>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DD4D64"/>
    <w:pPr>
      <w:spacing w:after="0" w:line="240" w:lineRule="auto"/>
      <w:jc w:val="center"/>
    </w:pPr>
    <w:rPr>
      <w:rFonts w:ascii="Calibri" w:eastAsia="Times New Roman" w:hAnsi="Calibri" w:cs="UnitOT-Medi"/>
      <w:b/>
      <w:color w:val="333333"/>
      <w:lang w:val="es-ES" w:eastAsia="es-ES"/>
    </w:rPr>
  </w:style>
  <w:style w:type="paragraph" w:customStyle="1" w:styleId="Titulo1">
    <w:name w:val="Titulo 1"/>
    <w:basedOn w:val="Normal"/>
    <w:next w:val="Normal"/>
    <w:qFormat/>
    <w:rsid w:val="00DD4D64"/>
    <w:pPr>
      <w:spacing w:after="0" w:line="360" w:lineRule="auto"/>
      <w:outlineLvl w:val="1"/>
    </w:pPr>
    <w:rPr>
      <w:rFonts w:ascii="Calibri" w:eastAsia="Times New Roman" w:hAnsi="Calibri" w:cs="Times New Roman"/>
      <w:color w:val="0098CD"/>
      <w:sz w:val="40"/>
      <w:szCs w:val="40"/>
      <w:lang w:val="es-ES" w:eastAsia="es-ES"/>
    </w:rPr>
  </w:style>
  <w:style w:type="paragraph" w:customStyle="1" w:styleId="Titulo2">
    <w:name w:val="Titulo 2"/>
    <w:basedOn w:val="Normal"/>
    <w:next w:val="Normal"/>
    <w:qFormat/>
    <w:rsid w:val="00DD4D64"/>
    <w:pPr>
      <w:spacing w:after="0" w:line="240" w:lineRule="auto"/>
      <w:jc w:val="right"/>
    </w:pPr>
    <w:rPr>
      <w:rFonts w:ascii="Calibri Light" w:eastAsia="Times New Roman" w:hAnsi="Calibri Light" w:cs="Times New Roman"/>
      <w:color w:val="0098CD"/>
      <w:sz w:val="84"/>
      <w:szCs w:val="84"/>
      <w:lang w:val="es-ES" w:eastAsia="es-ES"/>
    </w:rPr>
  </w:style>
  <w:style w:type="paragraph" w:styleId="TDC1">
    <w:name w:val="toc 1"/>
    <w:basedOn w:val="Normal"/>
    <w:next w:val="Normal"/>
    <w:autoRedefine/>
    <w:uiPriority w:val="39"/>
    <w:unhideWhenUsed/>
    <w:rsid w:val="00B907C4"/>
    <w:pPr>
      <w:spacing w:after="100"/>
    </w:pPr>
  </w:style>
  <w:style w:type="paragraph" w:styleId="TDC2">
    <w:name w:val="toc 2"/>
    <w:basedOn w:val="Normal"/>
    <w:next w:val="Normal"/>
    <w:autoRedefine/>
    <w:uiPriority w:val="39"/>
    <w:unhideWhenUsed/>
    <w:rsid w:val="00B907C4"/>
    <w:pPr>
      <w:spacing w:after="100"/>
      <w:ind w:left="220"/>
    </w:pPr>
  </w:style>
  <w:style w:type="paragraph" w:styleId="TDC3">
    <w:name w:val="toc 3"/>
    <w:basedOn w:val="Normal"/>
    <w:next w:val="Normal"/>
    <w:autoRedefine/>
    <w:uiPriority w:val="39"/>
    <w:unhideWhenUsed/>
    <w:rsid w:val="00B907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ldp.org/LDP/abs/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3206</Words>
  <Characters>17635</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59</cp:revision>
  <cp:lastPrinted>2025-06-02T21:41:00Z</cp:lastPrinted>
  <dcterms:created xsi:type="dcterms:W3CDTF">2025-06-02T19:53:00Z</dcterms:created>
  <dcterms:modified xsi:type="dcterms:W3CDTF">2025-06-02T21:41:00Z</dcterms:modified>
  <cp:category/>
</cp:coreProperties>
</file>